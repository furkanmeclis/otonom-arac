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AI Pipeline Rehberi — Sıfırdan Anlatım</w:t>
      </w:r>
    </w:p>
    <w:p>
      <w:r>
        <w:rPr/>
        <w:t xml:space="preserve">Bu rehber projeyi </w:t>
      </w:r>
      <w:r>
        <w:rPr>
          <w:b/>
        </w:rPr>
        <w:t>hiç bilmeyen birine</w:t>
      </w:r>
      <w:r>
        <w:rPr/>
        <w:t xml:space="preserve"> anlatır gibi yazıldı. Her aşamada</w:t>
      </w:r>
      <w:r>
        <w:br/>
      </w:r>
      <w:r>
        <w:rPr/>
        <w:br/>
        <w:t>"ne oluyor, neden oluyor, ne girip ne çıkıyor ve hangi dosya bunu yapıyor"</w:t>
      </w:r>
      <w:r>
        <w:br/>
      </w:r>
      <w:r>
        <w:rPr/>
        <w:br/>
        <w:t>sorularını yanıtlar. Kod fiziksel olarak taşınmadı; bu sadece bir "harita".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>Önce: Bu proje aslında ne yapıyor?</w:t>
      </w:r>
    </w:p>
    <w:p>
      <w:r>
        <w:rPr/>
        <w:t>Bir oyuncak araba var. Üstünde bir kamera. Amaç: araba kameradan gördüğüyle</w:t>
      </w:r>
      <w:r>
        <w:br/>
      </w:r>
      <w:r>
        <w:rPr/>
        <w:br/>
      </w:r>
      <w:r>
        <w:rPr>
          <w:b/>
        </w:rPr>
        <w:t>kendi kendine pisti sürebilsin.</w:t>
      </w:r>
    </w:p>
    <w:p>
      <w:r>
        <w:rPr/>
        <w:t>Çoğu projede model şunu öğrenir: "şu görüntüyü gördüm → direksiyonu şu kadar</w:t>
      </w:r>
      <w:r>
        <w:br/>
      </w:r>
      <w:r>
        <w:rPr/>
        <w:br/>
        <w:t xml:space="preserve">çevir". Bu projede ise </w:t>
      </w:r>
      <w:r>
        <w:rPr>
          <w:b/>
        </w:rPr>
        <w:t>farklı bir yol</w:t>
      </w:r>
      <w:r>
        <w:rPr/>
        <w:t xml:space="preserve"> seçilmiş. Model direksiyonu değil,</w:t>
      </w:r>
      <w:r>
        <w:br/>
      </w:r>
      <w:r>
        <w:rPr/>
        <w:br/>
      </w:r>
      <w:r>
        <w:rPr>
          <w:b/>
        </w:rPr>
        <w:t>"nereye gitmeliyim?"</w:t>
      </w:r>
      <w:r>
        <w:rPr/>
        <w:t xml:space="preserve"> sorusunu yanıtlıyor. Yani önündeki yolda gitmesi</w:t>
      </w:r>
      <w:r>
        <w:br/>
      </w:r>
      <w:r>
        <w:rPr/>
        <w:br/>
        <w:t xml:space="preserve">gereken bir </w:t>
      </w:r>
      <w:r>
        <w:rPr>
          <w:b/>
        </w:rPr>
        <w:t>hedef nokta</w:t>
      </w:r>
      <w:r>
        <w:rPr/>
        <w:t xml:space="preserve"> söylüyor: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 (hedef nokta)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     o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    /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   /   ← araba "şuraya gitmeliyim" diyor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[araba]</w:t>
      </w:r>
    </w:p>
    <w:p>
      <w:r>
        <w:rPr/>
        <w:t xml:space="preserve">Bu hedef nokta </w:t>
      </w:r>
      <w:r>
        <w:rPr>
          <w:rFonts w:ascii="Consolas" w:hAnsi="Consolas" w:eastAsia="Consolas"/>
          <w:color w:val="505050"/>
          <w:sz w:val="19"/>
        </w:rPr>
        <w:t>(target_x, target_y)</w:t>
      </w:r>
      <w:r>
        <w:rPr/>
        <w:t xml:space="preserve"> diye iki sayıdır:</w:t>
      </w:r>
      <w:r>
        <w:br/>
      </w:r>
      <w:r>
        <w:rPr/>
        <w:br/>
        <w:t xml:space="preserve">- </w:t>
      </w:r>
      <w:r>
        <w:rPr>
          <w:rFonts w:ascii="Consolas" w:hAnsi="Consolas" w:eastAsia="Consolas"/>
          <w:color w:val="505050"/>
          <w:sz w:val="19"/>
        </w:rPr>
        <w:t>target_y</w:t>
      </w:r>
      <w:r>
        <w:rPr/>
        <w:t xml:space="preserve"> = kaç metre </w:t>
      </w:r>
      <w:r>
        <w:rPr>
          <w:b/>
        </w:rPr>
        <w:t>ileri</w:t>
      </w:r>
      <w:r>
        <w:rPr/>
        <w:t xml:space="preserve"> (örn. 1.2 m)</w:t>
      </w:r>
      <w:r>
        <w:br/>
      </w:r>
      <w:r>
        <w:rPr/>
        <w:br/>
        <w:t xml:space="preserve">- </w:t>
      </w:r>
      <w:r>
        <w:rPr>
          <w:rFonts w:ascii="Consolas" w:hAnsi="Consolas" w:eastAsia="Consolas"/>
          <w:color w:val="505050"/>
          <w:sz w:val="19"/>
        </w:rPr>
        <w:t>target_x</w:t>
      </w:r>
      <w:r>
        <w:rPr/>
        <w:t xml:space="preserve"> = kaç metre </w:t>
      </w:r>
      <w:r>
        <w:rPr>
          <w:b/>
        </w:rPr>
        <w:t>sağa/sola</w:t>
      </w:r>
      <w:r>
        <w:rPr/>
        <w:t xml:space="preserve"> (örn. +0.3 m sağ, -0.2 m sol)</w:t>
      </w:r>
    </w:p>
    <w:p>
      <w:r>
        <w:rPr/>
        <w:t>Sonra ayrı bir "kontrolcü" (sürücü mantığı) şunu hesaplar: "Bu noktaya gitmek</w:t>
      </w:r>
      <w:r>
        <w:br/>
      </w:r>
      <w:r>
        <w:rPr/>
        <w:br/>
        <w:t>için direksiyonu ne kadar çevirmeliyim?" Bunu basit geometriyle yapar.</w:t>
      </w:r>
    </w:p>
    <w:p>
      <w:r>
        <w:rPr>
          <w:b/>
        </w:rPr>
        <w:t>Neden böyle?</w:t>
      </w:r>
      <w:r>
        <w:rPr/>
        <w:t xml:space="preserve"> Çünkü "nereye gitmeliyim" sorusu, arabanın fiziğinden (lastik,</w:t>
      </w:r>
      <w:r>
        <w:br/>
      </w:r>
      <w:r>
        <w:rPr/>
        <w:br/>
        <w:t>motor, ağırlık) bağımsızdır. Bir hedef noktayı simülasyondaki araba da, gerçek</w:t>
      </w:r>
      <w:r>
        <w:br/>
      </w:r>
      <w:r>
        <w:rPr/>
        <w:br/>
        <w:t>araba da aynı şekilde anlar. Bu yüzden simülasyonda öğrenileni gerçeğe aktarmak</w:t>
      </w:r>
      <w:r>
        <w:br/>
      </w:r>
      <w:r>
        <w:rPr/>
        <w:br/>
        <w:t>(sim-to-real) daha kolay olur.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>Tüm akış tek bakışta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0. KURULUM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│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▼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1. VERİ TOPLAMA        Simülatörde arabayı sürüp binlerce kare topla.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(collect_...)       Her kare = 1 fotoğraf + o an "doğru hedef nokta" neresiydi.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│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▼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2. ETİKETLEME          Ham kareleri eğitime hazır tabloya (manifest) çevir.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(build_...labels)   "Bu fotoğrafın doğru cevabı (target_x, target_y) = (...)"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│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▼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3. EĞİTİM              Yapay sinir ağına bu örnekleri göster, öğrensin.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(train.py)          Çıktı: model.keras (eğitilmiş beyin)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│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▼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4. DEĞERLENDİRME       Modeli simülatöre koy, gerçekten sürebiliyor mu bak.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(evaluate_...)      "10 turdan kaçını tamamladı? Kaç kez yoldan çıktı?"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│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▼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5. SÜRÜŞ               Modeli gerçek arabaya/simülatöre koy ve sür.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(manage.py drive)</w:t>
      </w:r>
    </w:p>
    <w:p>
      <w:r>
        <w:rPr/>
        <w:t>Şimdi her aşamayı tek tek, detaylı açalım.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>0) KURULUM</w:t>
      </w:r>
    </w:p>
    <w:p>
      <w:r>
        <w:rPr/>
        <w:t xml:space="preserve">Bilgisayarı hazırlama. Python'un </w:t>
      </w:r>
      <w:r>
        <w:rPr>
          <w:b/>
        </w:rPr>
        <w:t>tam olarak 3.11</w:t>
      </w:r>
      <w:r>
        <w:rPr/>
        <w:t xml:space="preserve"> sürümü gerekiyor (TensorFlow</w:t>
      </w:r>
      <w:r>
        <w:br/>
      </w:r>
      <w:r>
        <w:rPr/>
        <w:br/>
        <w:t>2.15.1 bunu istiyor; başka sürümle çalışmaz).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py -3.11 -m venv .venv          # izole bir Python ortamı oluştur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.venv\Scripts\activate          # o ortamı aç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pip install -r requirements-train.txt   # gerekli kütüphaneleri kur</w:t>
      </w:r>
    </w:p>
    <w:p>
      <w:r>
        <w:rPr/>
        <w:t xml:space="preserve">Sonra </w:t>
      </w:r>
      <w:r>
        <w:rPr>
          <w:rFonts w:ascii="Consolas" w:hAnsi="Consolas" w:eastAsia="Consolas"/>
          <w:color w:val="505050"/>
          <w:sz w:val="19"/>
        </w:rPr>
        <w:t>simulationconfig.py</w:t>
      </w:r>
      <w:r>
        <w:rPr/>
        <w:t xml:space="preserve"> dosyasında </w:t>
      </w:r>
      <w:r>
        <w:rPr>
          <w:rFonts w:ascii="Consolas" w:hAnsi="Consolas" w:eastAsia="Consolas"/>
          <w:color w:val="505050"/>
          <w:sz w:val="19"/>
        </w:rPr>
        <w:t>DONKEY_SIM_PATH</w:t>
      </w:r>
      <w:r>
        <w:rPr/>
        <w:t>'i, simülatör</w:t>
      </w:r>
      <w:r>
        <w:br/>
      </w:r>
      <w:r>
        <w:rPr/>
        <w:br/>
        <w:t>programının yerini gösterecek şekilde ayarla. Her şey yerli yerinde mi diye</w:t>
      </w:r>
      <w:r>
        <w:br/>
      </w:r>
      <w:r>
        <w:rPr/>
        <w:br/>
        <w:t>hızlı test: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python manage.py smoke --simulationconfig=simulationconfig.py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>1) VERİ TOPLAMA</w:t>
      </w:r>
    </w:p>
    <w:p>
      <w:pPr>
        <w:pStyle w:val="Heading3"/>
      </w:pPr>
      <w:r>
        <w:rPr/>
        <w:t>Bu aşamada ne oluyor?</w:t>
      </w:r>
    </w:p>
    <w:p>
      <w:r>
        <w:rPr/>
        <w:t>Yapay zekâ örnekten öğrenir. Bir çocuğa araba sürmeyi öğretmek gibi: önce</w:t>
      </w:r>
      <w:r>
        <w:br/>
      </w:r>
      <w:r>
        <w:rPr/>
        <w:br/>
      </w:r>
      <w:r>
        <w:rPr>
          <w:b/>
        </w:rPr>
        <w:t>doğru sürüşü göstermen</w:t>
      </w:r>
      <w:r>
        <w:rPr/>
        <w:t xml:space="preserve"> lazım. Burada da simülatörde arabayı sürüp binlerce</w:t>
      </w:r>
      <w:r>
        <w:br/>
      </w:r>
      <w:r>
        <w:rPr/>
        <w:br/>
        <w:t>"durum → doğru hedef nokta" örneği topluyoruz.</w:t>
      </w:r>
    </w:p>
    <w:p>
      <w:r>
        <w:rPr/>
        <w:t xml:space="preserve">Ama burada arabayı </w:t>
      </w:r>
      <w:r>
        <w:rPr>
          <w:b/>
        </w:rPr>
        <w:t>sen sürmüyorsun.</w:t>
      </w:r>
      <w:r>
        <w:rPr/>
        <w:t xml:space="preserve"> Onun yerine "teacher" (öğretmen) denen</w:t>
      </w:r>
      <w:r>
        <w:br/>
      </w:r>
      <w:r>
        <w:rPr/>
        <w:br/>
        <w:t>bir otomatik sürücü sürüyor. Teacher'ın bir avantajı var: simülatör ona arabanın</w:t>
      </w:r>
      <w:r>
        <w:br/>
      </w:r>
      <w:r>
        <w:rPr/>
        <w:br/>
      </w:r>
      <w:r>
        <w:rPr>
          <w:b/>
        </w:rPr>
        <w:t>gerçek konumunu ve pistin tam haritasını</w:t>
      </w:r>
      <w:r>
        <w:rPr/>
        <w:t xml:space="preserve"> veriyor (gerçek hayatta bu</w:t>
      </w:r>
      <w:r>
        <w:br/>
      </w:r>
      <w:r>
        <w:rPr/>
        <w:br/>
        <w:t>bilgiler yok). Teacher bu ayrıcalıklı bilgiyle her an "doğru hedef nokta</w:t>
      </w:r>
      <w:r>
        <w:br/>
      </w:r>
      <w:r>
        <w:rPr/>
        <w:br/>
        <w:t>neresiydi" hesaplayabiliyor. Model ise sadece fotoğrafı görecek — yani</w:t>
      </w:r>
      <w:r>
        <w:br/>
      </w:r>
      <w:r>
        <w:rPr/>
        <w:br/>
        <w:t>teacher'ın bildiğini fotoğraftan tahmin etmeyi öğrenecek.</w:t>
      </w:r>
    </w:p>
    <w:p>
      <w:r>
        <w:rPr/>
        <w:t xml:space="preserve">Veri toplama </w:t>
      </w:r>
      <w:r>
        <w:rPr>
          <w:b/>
        </w:rPr>
        <w:t>3 aşamada</w:t>
      </w:r>
      <w:r>
        <w:rPr/>
        <w:t xml:space="preserve"> yapılır ve sırası önemli:</w:t>
      </w:r>
    </w:p>
    <w:p>
      <w:r>
        <w:rPr>
          <w:b/>
        </w:rPr>
        <w:t>Aşama 1 — Harita çıkarma (</w:t>
      </w:r>
      <w:r>
        <w:rPr>
          <w:rFonts w:ascii="Consolas" w:hAnsi="Consolas" w:eastAsia="Consolas"/>
          <w:b/>
          <w:color w:val="505050"/>
          <w:sz w:val="19"/>
        </w:rPr>
        <w:t>map</w:t>
      </w:r>
      <w:r>
        <w:rPr>
          <w:b/>
        </w:rPr>
        <w:t>):</w:t>
      </w:r>
      <w:r>
        <w:br/>
      </w:r>
      <w:r>
        <w:rPr/>
        <w:br/>
        <w:t>Teacher pisti bir kez sakin, ortadan, temiz sürer. Bu sürüş sırasında arabanın</w:t>
      </w:r>
      <w:r>
        <w:br/>
      </w:r>
      <w:r>
        <w:rPr/>
        <w:br/>
        <w:t xml:space="preserve">geçtiği her noktayı kaydeder. Bu noktalar birleşince pistin </w:t>
      </w:r>
      <w:r>
        <w:rPr>
          <w:b/>
        </w:rPr>
        <w:t>orta çizgisi</w:t>
      </w:r>
      <w:r>
        <w:br/>
      </w:r>
      <w:r>
        <w:rPr>
          <w:b/>
        </w:rPr>
        <w:br/>
        <w:t>(centerline)</w:t>
      </w:r>
      <w:r>
        <w:rPr/>
        <w:t xml:space="preserve"> ortaya çıkar. Bu, daha sonra "doğru cevapları" hesaplayacağımız</w:t>
      </w:r>
      <w:r>
        <w:br/>
      </w:r>
      <w:r>
        <w:rPr/>
        <w:br/>
        <w:t>referans yoldur. Harita olmadan etiket üretilemez.</w:t>
      </w:r>
    </w:p>
    <w:p>
      <w:r>
        <w:rPr/>
        <w:t xml:space="preserve">➤ </w:t>
      </w:r>
      <w:r>
        <w:rPr>
          <w:b/>
        </w:rPr>
        <w:t>Bu adımı yapan komut: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python ai_pipeline/collect_target_point_data.py --task map --track generated_roads --simulationconfig=simulationconfig.py</w:t>
      </w:r>
    </w:p>
    <w:p>
      <w:r>
        <w:rPr>
          <w:b/>
        </w:rPr>
        <w:t>Aşama 2 — Düşük gürültülü sürüş (</w:t>
      </w:r>
      <w:r>
        <w:rPr>
          <w:rFonts w:ascii="Consolas" w:hAnsi="Consolas" w:eastAsia="Consolas"/>
          <w:b/>
          <w:color w:val="505050"/>
          <w:sz w:val="19"/>
        </w:rPr>
        <w:t>phase2_low_noise</w:t>
      </w:r>
      <w:r>
        <w:rPr>
          <w:b/>
        </w:rPr>
        <w:t>):</w:t>
      </w:r>
      <w:r>
        <w:br/>
      </w:r>
      <w:r>
        <w:rPr/>
        <w:br/>
        <w:t xml:space="preserve">Teacher pisti tekrar sürer ama bu sefer </w:t>
      </w:r>
      <w:r>
        <w:rPr>
          <w:b/>
        </w:rPr>
        <w:t>fotoğrafları da kaydeder</w:t>
      </w:r>
      <w:r>
        <w:rPr/>
        <w:t xml:space="preserve"> ve hafif</w:t>
      </w:r>
      <w:r>
        <w:br/>
      </w:r>
      <w:r>
        <w:rPr/>
        <w:br/>
        <w:t>rastgelelik ekler. Bu, temiz ve bol miktarda "normal sürüş" verisi üretir.</w:t>
      </w:r>
    </w:p>
    <w:p>
      <w:r>
        <w:rPr/>
        <w:t xml:space="preserve">➤ </w:t>
      </w:r>
      <w:r>
        <w:rPr>
          <w:b/>
        </w:rPr>
        <w:t>Bu adımı yapan komut: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python ai_pipeline/collect_target_point_data.py --task collect --collection-profile phase2_low_noise --track generated_roads --simulationconfig=simulationconfig.py</w:t>
      </w:r>
    </w:p>
    <w:p>
      <w:r>
        <w:rPr>
          <w:b/>
        </w:rPr>
        <w:t>Aşama 3 — Tam gürültü / kurtarma (</w:t>
      </w:r>
      <w:r>
        <w:rPr>
          <w:rFonts w:ascii="Consolas" w:hAnsi="Consolas" w:eastAsia="Consolas"/>
          <w:b/>
          <w:color w:val="505050"/>
          <w:sz w:val="19"/>
        </w:rPr>
        <w:t>phase3_full_noise</w:t>
      </w:r>
      <w:r>
        <w:rPr>
          <w:b/>
        </w:rPr>
        <w:t>):</w:t>
      </w:r>
      <w:r>
        <w:br/>
      </w:r>
      <w:r>
        <w:rPr/>
        <w:br/>
        <w:t>Teacher bilerek arabayı kenara kaydırır, sonra merkeze geri döner. Buna</w:t>
      </w:r>
      <w:r>
        <w:br/>
      </w:r>
      <w:r>
        <w:rPr/>
        <w:br/>
      </w:r>
      <w:r>
        <w:rPr>
          <w:b/>
        </w:rPr>
        <w:t>kurtarma (recovery)</w:t>
      </w:r>
      <w:r>
        <w:rPr/>
        <w:t xml:space="preserve"> denir. Çok önemli: eğer model sadece mükemmel sürüşü</w:t>
      </w:r>
      <w:r>
        <w:br/>
      </w:r>
      <w:r>
        <w:rPr/>
        <w:br/>
        <w:t xml:space="preserve">görürse, bir gün küçük bir hata yapıp kenara kayınca </w:t>
      </w:r>
      <w:r>
        <w:rPr>
          <w:b/>
        </w:rPr>
        <w:t>ne yapacağını bilemez</w:t>
      </w:r>
      <w:r>
        <w:br/>
      </w:r>
      <w:r>
        <w:rPr/>
        <w:br/>
        <w:t>ve yoldan çıkar. Kurtarma verisi ona "hata yaptıysan böyle düzel" diye öğretir.</w:t>
      </w:r>
    </w:p>
    <w:p>
      <w:r>
        <w:rPr/>
        <w:t xml:space="preserve">➤ </w:t>
      </w:r>
      <w:r>
        <w:rPr>
          <w:b/>
        </w:rPr>
        <w:t>Bu adımı yapan komut: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python ai_pipeline/collect_target_point_data.py --task collect --collection-profile phase3_full_noise --track generated_roads --simulationconfig=simulationconfig.py</w:t>
      </w:r>
    </w:p>
    <w:p>
      <w:pPr>
        <w:pStyle w:val="QuoteBlock"/>
      </w:pPr>
      <w:r>
        <w:t>Not: Bu üç komut sırayla çalıştırılır — önce harita, sonra phase2, sonra phase3. --track ile pist adını değiştirebilirsin (örn. mini_monaco ).</w:t>
      </w:r>
    </w:p>
    <w:p>
      <w:pPr>
        <w:pStyle w:val="Heading3"/>
      </w:pPr>
      <w:r>
        <w:rPr/>
        <w:t>Girdi → Çıktı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Girdi : Simülatör (pist)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Çıktı : data/sim/.../  klasörü dolusu: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   - images/        → 1.jpg, 2.jpg, 3.jpg ...  (her kare bir fotoğraf)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   - raw kayıtlar   → her fotoğraf için: konum, yön, hız, teacher'ın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                 ürettiği doğru hedef nokta, uygulanan komut</w:t>
      </w:r>
    </w:p>
    <w:p>
      <w:pPr>
        <w:pStyle w:val="Heading3"/>
      </w:pPr>
      <w:r>
        <w:rPr/>
        <w:t>Hangi dosya ne yapıyor?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collect_target_point_data.py</w:t>
      </w:r>
      <w:r>
        <w:rPr/>
        <w:t xml:space="preserve"> — Senin çalıştırdığın </w:t>
      </w:r>
      <w:r>
        <w:rPr>
          <w:b/>
        </w:rPr>
        <w:t>ana komut.</w:t>
      </w:r>
      <w:r>
        <w:rPr/>
        <w:t xml:space="preserve"> Hangi</w:t>
      </w:r>
      <w:r>
        <w:br/>
      </w:r>
      <w:r>
        <w:rPr/>
        <w:br/>
        <w:t xml:space="preserve">  aşamayı (map/collect) ve hangi profili istediğini söylersin, o da gerekli</w:t>
      </w:r>
      <w:r>
        <w:br/>
      </w:r>
      <w:r>
        <w:rPr/>
        <w:br/>
        <w:t xml:space="preserve">  parçaları çağırıp veriyi toplar.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target_point/mapping.py</w:t>
      </w:r>
      <w:r>
        <w:rPr/>
        <w:t xml:space="preserve"> — Aşama 1'in beyni. Teacher'ı pistte sürdürür,</w:t>
      </w:r>
      <w:r>
        <w:br/>
      </w:r>
      <w:r>
        <w:rPr/>
        <w:br/>
        <w:t xml:space="preserve">  geçtiği noktaları toplar ve orta çizgiyi (haritayı) diske yazar.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target_point/teacher_policy.py</w:t>
      </w:r>
      <w:r>
        <w:rPr/>
        <w:t xml:space="preserve"> — İki şey içerir: (a) simülatörü </w:t>
      </w:r>
      <w:r>
        <w:rPr>
          <w:b/>
        </w:rPr>
        <w:t>süren</w:t>
      </w:r>
      <w:r>
        <w:br/>
      </w:r>
      <w:r>
        <w:rPr/>
        <w:br/>
        <w:t xml:space="preserve">  otomatik sürücüler, (b) her an "doğru hedef nokta neresi" diye hesaplayan</w:t>
      </w:r>
      <w:r>
        <w:br/>
      </w:r>
      <w:r>
        <w:rPr/>
        <w:br/>
      </w:r>
      <w:r>
        <w:rPr>
          <w:b/>
        </w:rPr>
        <w:t>etiketleme mantığı.</w:t>
      </w:r>
      <w:r>
        <w:rPr/>
        <w:t xml:space="preserve"> Projenin en kritik dosyalarından biri.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target_point/collector.py</w:t>
      </w:r>
      <w:r>
        <w:rPr/>
        <w:t xml:space="preserve"> — Aşama 2/3'ün beyni. Teacher ile sürüp her</w:t>
      </w:r>
      <w:r>
        <w:br/>
      </w:r>
      <w:r>
        <w:rPr/>
        <w:br/>
        <w:t xml:space="preserve">  kareyi (fotoğraf + doğru etiket) diske kaydeder. Ayrıca "eğitilmiş modeli</w:t>
      </w:r>
      <w:r>
        <w:br/>
      </w:r>
      <w:r>
        <w:rPr/>
        <w:br/>
        <w:t xml:space="preserve">  sürdürüp, hata yaptığı yerlerde teacher'ın doğrusunu kaydetme" (rollout/DAgger)</w:t>
      </w:r>
      <w:r>
        <w:br/>
      </w:r>
      <w:r>
        <w:rPr/>
        <w:br/>
        <w:t xml:space="preserve">  yöntemi de buradadır.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target_point/track_map.py</w:t>
      </w:r>
      <w:r>
        <w:rPr/>
        <w:t xml:space="preserve"> — Harita veri yapıları. Haritayı diske</w:t>
      </w:r>
      <w:r>
        <w:br/>
      </w:r>
      <w:r>
        <w:rPr/>
        <w:br/>
      </w:r>
      <w:r>
        <w:rPr>
          <w:rFonts w:ascii="Consolas" w:hAnsi="Consolas" w:eastAsia="Consolas"/>
          <w:color w:val="505050"/>
          <w:sz w:val="19"/>
        </w:rPr>
        <w:t>metadata.json + raw_trace.csv + centerline.csv</w:t>
      </w:r>
      <w:r>
        <w:rPr/>
        <w:t xml:space="preserve"> olarak yazar ve geri okur.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target_point/sim_session.py</w:t>
      </w:r>
      <w:r>
        <w:rPr/>
        <w:t xml:space="preserve"> — Simülatörle konuşan alt katman. "Şu komutu</w:t>
      </w:r>
      <w:r>
        <w:br/>
      </w:r>
      <w:r>
        <w:rPr/>
        <w:br/>
        <w:t xml:space="preserve">  uygula" der, karşılığında "yeni fotoğraf + arabanın konumu" alır.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>2) ETİKETLEME</w:t>
      </w:r>
    </w:p>
    <w:p>
      <w:pPr>
        <w:pStyle w:val="Heading3"/>
      </w:pPr>
      <w:r>
        <w:rPr/>
        <w:t>Bu aşamada ne oluyor?</w:t>
      </w:r>
    </w:p>
    <w:p>
      <w:pPr>
        <w:pStyle w:val="ListNumber"/>
        <w:ind w:left="369"/>
      </w:pPr>
      <w:r>
        <w:rPr/>
        <w:t>aşamada topladığımız veri "ham" haldedir — dağınık fotoğraflar ve kayıtlar.</w:t>
      </w:r>
      <w:r>
        <w:br/>
      </w:r>
      <w:r>
        <w:rPr/>
        <w:br/>
        <w:t>Eğitimin bunu doğrudan okuması zordur. Bu aşamada hepsini düzenli, tek tip bir</w:t>
      </w:r>
      <w:r>
        <w:br/>
      </w:r>
      <w:r>
        <w:rPr>
          <w:b/>
        </w:rPr>
        <w:t>tabloya</w:t>
      </w:r>
      <w:r>
        <w:rPr/>
        <w:t xml:space="preserve"> (manifest dosyası) çeviriyoruz. Tablonun her satırı bir eğitim</w:t>
      </w:r>
      <w:r>
        <w:br/>
      </w:r>
      <w:r>
        <w:rPr/>
        <w:br/>
        <w:t>örneğidir: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fotoğrafın yolu          | target_x | target_y | senaryo  | ...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images/1532.jpg          |   0.31   |   1.20   | turn     | ...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images/1533.jpg          |  -0.05   |   1.20   | straight | ...</w:t>
      </w:r>
    </w:p>
    <w:p>
      <w:r>
        <w:rPr/>
        <w:t xml:space="preserve">Bu tabloya </w:t>
      </w:r>
      <w:r>
        <w:rPr>
          <w:b/>
        </w:rPr>
        <w:t>manifest</w:t>
      </w:r>
      <w:r>
        <w:rPr/>
        <w:t xml:space="preserve"> (JSONL formatında) denir. "Şu fotoğrafın doğru cevabı</w:t>
      </w:r>
      <w:r>
        <w:br/>
      </w:r>
      <w:r>
        <w:rPr/>
        <w:br/>
        <w:t>şudur" listesidir.</w:t>
      </w:r>
    </w:p>
    <w:p>
      <w:r>
        <w:rPr/>
        <w:t xml:space="preserve">Bu aşamada ayrıca </w:t>
      </w:r>
      <w:r>
        <w:rPr>
          <w:b/>
        </w:rPr>
        <w:t>temizlik ve dengeleme</w:t>
      </w:r>
      <w:r>
        <w:rPr/>
        <w:t xml:space="preserve"> yapılır:</w:t>
      </w:r>
      <w:r>
        <w:br/>
      </w:r>
      <w:r>
        <w:rPr/>
        <w:br/>
        <w:t>- Bozuk kareler (eksik bilgi, saçma değerler) atılır.</w:t>
      </w:r>
      <w:r>
        <w:br/>
      </w:r>
      <w:r>
        <w:rPr/>
        <w:br/>
        <w:t xml:space="preserve">- </w:t>
      </w:r>
      <w:r>
        <w:rPr>
          <w:b/>
        </w:rPr>
        <w:t>Dengeleme:</w:t>
      </w:r>
      <w:r>
        <w:rPr/>
        <w:t xml:space="preserve"> Sürüşün çoğu "düz git"tir. Eğer veriyi olduğu gibi bırakırsak</w:t>
      </w:r>
      <w:r>
        <w:br/>
      </w:r>
      <w:r>
        <w:rPr/>
        <w:br/>
        <w:t xml:space="preserve">  model sadece düz gitmeyi öğrenir, virajları/kurtarmayı ihmal eder. Bu yüzden</w:t>
      </w:r>
      <w:r>
        <w:br/>
      </w:r>
      <w:r>
        <w:rPr/>
        <w:br/>
        <w:t xml:space="preserve">  düz örneklerin bir kısmı azaltılır, viraj/kurtarma örneklerinin payı korunur.</w:t>
      </w:r>
    </w:p>
    <w:p>
      <w:pPr>
        <w:pStyle w:val="Heading3"/>
      </w:pPr>
      <w:r>
        <w:rPr/>
        <w:t>Girdi → Çıktı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Girdi : data/sim/.../  (1. aşamanın ham verisi)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Çıktı : data/sim_multitrack/index/  içinde JSONL manifest dosyaları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(train ve val olarak ayrılmış, etiket modlarına göre)</w:t>
      </w:r>
    </w:p>
    <w:p>
      <w:pPr>
        <w:pStyle w:val="Heading3"/>
      </w:pPr>
      <w:r>
        <w:rPr/>
        <w:t>Hangi dosya ne yapıyor?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build_target_point_labels.py</w:t>
      </w:r>
      <w:r>
        <w:rPr/>
        <w:t xml:space="preserve"> — Senin çalıştırdığın </w:t>
      </w:r>
      <w:r>
        <w:rPr>
          <w:b/>
        </w:rPr>
        <w:t>ana komut.</w:t>
      </w:r>
      <w:r>
        <w:rPr/>
        <w:t xml:space="preserve"> Ham</w:t>
      </w:r>
      <w:r>
        <w:br/>
      </w:r>
      <w:r>
        <w:rPr/>
        <w:br/>
        <w:t xml:space="preserve">  veriyi manifest'e dönüştürür.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target_point/manifest.py</w:t>
      </w:r>
      <w:r>
        <w:rPr/>
        <w:t xml:space="preserve"> — İşin asıl yapıldığı yer: kareleri indeksler,</w:t>
      </w:r>
      <w:r>
        <w:br/>
      </w:r>
      <w:r>
        <w:rPr/>
        <w:br/>
        <w:t xml:space="preserve">  bozukları filtreler, senaryoları </w:t>
      </w:r>
      <w:r>
        <w:rPr>
          <w:b/>
        </w:rPr>
        <w:t>dengeler</w:t>
      </w:r>
      <w:r>
        <w:rPr/>
        <w:t xml:space="preserve"> ve manifest'i yazar.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target_point/external_adapter.py</w:t>
      </w:r>
      <w:r>
        <w:rPr/>
        <w:t xml:space="preserve"> — </w:t>
      </w:r>
      <w:r>
        <w:rPr>
          <w:b/>
        </w:rPr>
        <w:t>GERÇEK ARABA</w:t>
      </w:r>
      <w:r>
        <w:rPr/>
        <w:t xml:space="preserve"> verisi için özel.</w:t>
      </w:r>
      <w:r>
        <w:br/>
      </w:r>
      <w:r>
        <w:rPr/>
        <w:br/>
        <w:t xml:space="preserve">  Gerçekte pist haritası/teacher olmadığından "doğru hedef nokta" bilinmez.</w:t>
      </w:r>
      <w:r>
        <w:br/>
      </w:r>
      <w:r>
        <w:rPr/>
        <w:br/>
        <w:t xml:space="preserve">  Bu dosya bir hile yapar: sen sürerken kaydedilen </w:t>
      </w:r>
      <w:r>
        <w:rPr>
          <w:b/>
        </w:rPr>
        <w:t>direksiyon açısından geriye</w:t>
      </w:r>
      <w:r>
        <w:br/>
      </w:r>
      <w:r>
        <w:rPr>
          <w:b/>
        </w:rPr>
        <w:br/>
        <w:t xml:space="preserve">  doğru</w:t>
      </w:r>
      <w:r>
        <w:rPr/>
        <w:t xml:space="preserve"> bir hedef nokta uydurur (pseudo-label). Bu, sim verisi kadar iyi</w:t>
      </w:r>
      <w:r>
        <w:br/>
      </w:r>
      <w:r>
        <w:rPr/>
        <w:br/>
        <w:t xml:space="preserve">  değildir ama gerçek görüntülerle çalışmanın tek yoludur.</w:t>
      </w:r>
    </w:p>
    <w:p>
      <w:pPr>
        <w:pStyle w:val="Heading3"/>
      </w:pPr>
      <w:r>
        <w:rPr/>
        <w:t>Komut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python ai_pipeline/build_target_point_labels.py --raw-roots data/sim/generated_roads --output-dir data/sim_multitrack/index</w:t>
      </w:r>
    </w:p>
    <w:p>
      <w:pPr>
        <w:pStyle w:val="QuoteBlock"/>
      </w:pPr>
      <w:r>
        <w:t>Önemli — Sim vs Gerçek araba farkı: - Simülasyonda: etiket, harita + teacher'dan gelir → bu adım gereklidir ve etiketler "gerçek geometri"dir (kaliteli). - Gerçek arabada: harita yoktur. external_adapter.py direksiyondan pseudo-etiket üretir ve bu, eğitim sırasında otomatik olur (ayrı komut yok).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>3) EĞİTİM</w:t>
      </w:r>
    </w:p>
    <w:p>
      <w:pPr>
        <w:pStyle w:val="Heading3"/>
      </w:pPr>
      <w:r>
        <w:rPr/>
        <w:t>Bu aşamada ne oluyor?</w:t>
      </w:r>
    </w:p>
    <w:p>
      <w:r>
        <w:rPr/>
        <w:t>Asıl öğrenmenin olduğu yer. Manifest'teki binlerce "fotoğraf → doğru hedef</w:t>
      </w:r>
      <w:r>
        <w:br/>
      </w:r>
      <w:r>
        <w:rPr/>
        <w:br/>
        <w:t xml:space="preserve">nokta" örneğini </w:t>
      </w:r>
      <w:r>
        <w:rPr>
          <w:b/>
        </w:rPr>
        <w:t>yapay sinir ağına (CNN)</w:t>
      </w:r>
      <w:r>
        <w:rPr/>
        <w:t xml:space="preserve"> tekrar tekrar gösteriyoruz. Ağ önce</w:t>
      </w:r>
      <w:r>
        <w:br/>
      </w:r>
      <w:r>
        <w:rPr/>
        <w:br/>
        <w:t>rastgele tahminler yapar, çok yanılır; her yanılgıda kendini biraz düzeltir.</w:t>
      </w:r>
      <w:r>
        <w:br/>
      </w:r>
      <w:r>
        <w:rPr/>
        <w:br/>
        <w:t>Yeterince tekrar sonra fotoğraftan hedef noktayı doğru tahmin etmeye başlar.</w:t>
      </w:r>
    </w:p>
    <w:p>
      <w:r>
        <w:rPr/>
        <w:t>Birkaç önemli kavram:</w:t>
      </w:r>
    </w:p>
    <w:p>
      <w:pPr>
        <w:pStyle w:val="ListBullet"/>
        <w:ind w:left="369"/>
      </w:pPr>
      <w:r>
        <w:rPr>
          <w:b/>
        </w:rPr>
        <w:t>CNN (evrişimli sinir ağı):</w:t>
      </w:r>
      <w:r>
        <w:rPr/>
        <w:t xml:space="preserve"> Görüntüden desen çıkaran ağ türü. Bu projede</w:t>
      </w:r>
      <w:r>
        <w:br/>
      </w:r>
      <w:r>
        <w:rPr/>
        <w:br/>
        <w:t xml:space="preserve">  küçük tutulmuş (~33 bin parametre) çünkü gerçek arabadaki küçük bilgisayarda</w:t>
      </w:r>
      <w:r>
        <w:br/>
      </w:r>
      <w:r>
        <w:rPr/>
        <w:br/>
        <w:t xml:space="preserve">  (Jetson Nano) hızlı çalışması gerekiyor.</w:t>
      </w:r>
    </w:p>
    <w:p>
      <w:pPr>
        <w:pStyle w:val="ListBullet"/>
        <w:ind w:left="369"/>
      </w:pPr>
      <w:r>
        <w:rPr>
          <w:b/>
        </w:rPr>
        <w:t>Loss (kayıp):</w:t>
      </w:r>
      <w:r>
        <w:rPr/>
        <w:t xml:space="preserve"> "Model ne kadar yanılıyor" ölçüsü. Eğitim bunu küçültmeye</w:t>
      </w:r>
      <w:r>
        <w:br/>
      </w:r>
      <w:r>
        <w:rPr/>
        <w:br/>
        <w:t xml:space="preserve">  çalışır. Burada </w:t>
      </w:r>
      <w:r>
        <w:rPr>
          <w:rFonts w:ascii="Consolas" w:hAnsi="Consolas" w:eastAsia="Consolas"/>
          <w:color w:val="505050"/>
          <w:sz w:val="19"/>
        </w:rPr>
        <w:t>target_x</w:t>
      </w:r>
      <w:r>
        <w:rPr/>
        <w:t xml:space="preserve"> hatasına </w:t>
      </w:r>
      <w:r>
        <w:rPr>
          <w:rFonts w:ascii="Consolas" w:hAnsi="Consolas" w:eastAsia="Consolas"/>
          <w:color w:val="505050"/>
          <w:sz w:val="19"/>
        </w:rPr>
        <w:t>target_y</w:t>
      </w:r>
      <w:r>
        <w:rPr/>
        <w:t>'den daha çok ceza verilir,</w:t>
      </w:r>
      <w:r>
        <w:br/>
      </w:r>
      <w:r>
        <w:rPr/>
        <w:br/>
        <w:t xml:space="preserve">  çünkü sağa/sola sapma (x) direksiyonu doğrudan etkiler.</w:t>
      </w:r>
    </w:p>
    <w:p>
      <w:pPr>
        <w:pStyle w:val="ListBullet"/>
        <w:ind w:left="369"/>
      </w:pPr>
      <w:r>
        <w:rPr>
          <w:b/>
        </w:rPr>
        <w:t>Veri artırma (augmentation):</w:t>
      </w:r>
      <w:r>
        <w:rPr/>
        <w:t xml:space="preserve"> Aynı fotoğrafı hafifçe değiştirip (parlaklık,</w:t>
      </w:r>
      <w:r>
        <w:br/>
      </w:r>
      <w:r>
        <w:rPr/>
        <w:br/>
        <w:t xml:space="preserve">  küçük dönme...) çoğaltma. Modelin ezberlemesini önler, gerçek dünyaya</w:t>
      </w:r>
      <w:r>
        <w:br/>
      </w:r>
      <w:r>
        <w:rPr/>
        <w:br/>
        <w:t xml:space="preserve">  dayanıklılığını artırır.</w:t>
      </w:r>
    </w:p>
    <w:p>
      <w:pPr>
        <w:pStyle w:val="ListBullet"/>
        <w:ind w:left="369"/>
      </w:pPr>
      <w:r>
        <w:rPr>
          <w:b/>
        </w:rPr>
        <w:t>Çökme (collapse):</w:t>
      </w:r>
      <w:r>
        <w:rPr/>
        <w:t xml:space="preserve"> Modelin tehlikeli bir tembelliği — fotoğrafa bakmadan</w:t>
      </w:r>
      <w:r>
        <w:br/>
      </w:r>
      <w:r>
        <w:rPr/>
        <w:br/>
        <w:t xml:space="preserve">  hep aynı (ortalama) noktayı söylemeye başlaması. Loss düşük görünür ama model</w:t>
      </w:r>
      <w:r>
        <w:br/>
      </w:r>
      <w:r>
        <w:rPr/>
        <w:br/>
        <w:t xml:space="preserve">  işe yaramaz. Bir izleyici (monitor) bunu yakalar.</w:t>
      </w:r>
    </w:p>
    <w:p>
      <w:pPr>
        <w:pStyle w:val="Heading3"/>
      </w:pPr>
      <w:r>
        <w:rPr/>
        <w:t>Girdi → Çıktı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Girdi : Manifest (2. aşama) + bir config dosyası (hangi strateji?)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Çıktı : models/model.keras  ← eğitilmiş "beyin"</w:t>
      </w:r>
    </w:p>
    <w:p>
      <w:pPr>
        <w:pStyle w:val="Heading3"/>
      </w:pPr>
      <w:r>
        <w:rPr/>
        <w:t>Config dosyaları nedir? (</w:t>
      </w:r>
      <w:r>
        <w:rPr>
          <w:rFonts w:ascii="Consolas" w:hAnsi="Consolas" w:eastAsia="Consolas"/>
          <w:color w:val="505050"/>
          <w:sz w:val="19"/>
        </w:rPr>
        <w:t>configs/</w:t>
      </w:r>
      <w:r>
        <w:rPr/>
        <w:t xml:space="preserve"> altında ne var?)</w:t>
      </w:r>
    </w:p>
    <w:p>
      <w:r>
        <w:rPr/>
        <w:t xml:space="preserve">Aynı eğitim kodunu </w:t>
      </w:r>
      <w:r>
        <w:rPr>
          <w:b/>
        </w:rPr>
        <w:t>farklı stratejilerle</w:t>
      </w:r>
      <w:r>
        <w:rPr/>
        <w:t xml:space="preserve"> çalıştırmak için hazır ayar</w:t>
      </w:r>
      <w:r>
        <w:br/>
      </w:r>
      <w:r>
        <w:rPr/>
        <w:br/>
        <w:t>dosyaları. Her biri "hangi veriyle, ne kadar veri artırmayla, hangi model</w:t>
      </w:r>
      <w:r>
        <w:br/>
      </w:r>
      <w:r>
        <w:rPr/>
        <w:br/>
        <w:t>boyutuyla eğiteceğiz" gibi onlarca ayarı tek dosyada toplar. Kodu değiştirmeden</w:t>
      </w:r>
      <w:r>
        <w:br/>
      </w:r>
      <w:r>
        <w:rPr/>
        <w:br/>
        <w:t>sadece config'i değiştirerek farklı denemeler yaparsın.</w:t>
      </w:r>
    </w:p>
    <w:p>
      <w:r>
        <w:rPr/>
        <w:t xml:space="preserve">Bir config dosyası aslında </w:t>
      </w:r>
      <w:r>
        <w:rPr>
          <w:rFonts w:ascii="Consolas" w:hAnsi="Consolas" w:eastAsia="Consolas"/>
          <w:color w:val="505050"/>
          <w:sz w:val="19"/>
        </w:rPr>
        <w:t>simulationconfig.py</w:t>
      </w:r>
      <w:r>
        <w:rPr/>
        <w:t>'yi temel alır, sonra üzerine</w:t>
      </w:r>
      <w:r>
        <w:br/>
      </w:r>
      <w:r>
        <w:rPr/>
        <w:br/>
        <w:t>kendi ayarlarını yazar (örneğin "veriyi şuradan al", "veri artırmayı kapat").</w:t>
      </w:r>
    </w:p>
    <w:p>
      <w:r>
        <w:rPr>
          <w:rFonts w:ascii="Consolas" w:hAnsi="Consolas" w:eastAsia="Consolas"/>
          <w:color w:val="505050"/>
          <w:sz w:val="19"/>
        </w:rPr>
        <w:t>configs/</w:t>
      </w:r>
      <w:r>
        <w:rPr/>
        <w:t xml:space="preserve"> altındaki 9 dosya: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Config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Stratejisi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model_01_pure_sim.py</w:t>
            </w:r>
          </w:p>
        </w:tc>
        <w:tc>
          <w:tcPr>
            <w:tcW w:type="dxa" w:w="4986"/>
          </w:tcPr>
          <w:p>
            <w:r/>
            <w:r>
              <w:rPr/>
              <w:t>Sadece simülasyon verisi, veri artırma yok. En temel başlangıç.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model_02_sim_domain_randomization.py</w:t>
            </w:r>
          </w:p>
        </w:tc>
        <w:tc>
          <w:tcPr>
            <w:tcW w:type="dxa" w:w="4986"/>
          </w:tcPr>
          <w:p>
            <w:r/>
            <w:r>
              <w:rPr/>
              <w:t>Sim verisi + agresif görsel çeşitlilik (sim-to-real için).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model_03_pure_real.py</w:t>
            </w:r>
          </w:p>
        </w:tc>
        <w:tc>
          <w:tcPr>
            <w:tcW w:type="dxa" w:w="4986"/>
          </w:tcPr>
          <w:p>
            <w:r/>
            <w:r>
              <w:rPr/>
              <w:t>Sadece gerçek araba verisi (pseudo-etiketli).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model_04_hybrid_v1_naive_mix.py</w:t>
            </w:r>
          </w:p>
        </w:tc>
        <w:tc>
          <w:tcPr>
            <w:tcW w:type="dxa" w:w="4986"/>
          </w:tcPr>
          <w:p>
            <w:r/>
            <w:r>
              <w:rPr/>
              <w:t>%70 sim / %30 gerçek (başarısız işaretli — naif karışım çalışmadı).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model_05_hybrid_v2_sim_heavy.py</w:t>
            </w:r>
          </w:p>
        </w:tc>
        <w:tc>
          <w:tcPr>
            <w:tcW w:type="dxa" w:w="4986"/>
          </w:tcPr>
          <w:p>
            <w:r/>
            <w:r>
              <w:rPr/>
              <w:t>%90 sim / %10 gerçek.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model_06_hybrid_v3_real_heavy.py</w:t>
            </w:r>
          </w:p>
        </w:tc>
        <w:tc>
          <w:tcPr>
            <w:tcW w:type="dxa" w:w="4986"/>
          </w:tcPr>
          <w:p>
            <w:r/>
            <w:r>
              <w:rPr/>
              <w:t>%30 sim / %70 gerçek.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model_07_finetune.py</w:t>
            </w:r>
          </w:p>
        </w:tc>
        <w:tc>
          <w:tcPr>
            <w:tcW w:type="dxa" w:w="4986"/>
          </w:tcPr>
          <w:p>
            <w:r/>
            <w:r>
              <w:rPr/>
              <w:t>Önce simde öğren, sonra gerçek veriyle ince ayar. Sim-to-real için en iyisi.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model_11_multitask.py</w:t>
            </w:r>
          </w:p>
        </w:tc>
        <w:tc>
          <w:tcPr>
            <w:tcW w:type="dxa" w:w="4986"/>
          </w:tcPr>
          <w:p>
            <w:r/>
            <w:r>
              <w:rPr/>
              <w:t>Aynı anda direksiyon + gaz tahmini (çok görevli).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model_12_temporal.py</w:t>
            </w:r>
          </w:p>
        </w:tc>
        <w:tc>
          <w:tcPr>
            <w:tcW w:type="dxa" w:w="4986"/>
          </w:tcPr>
          <w:p>
            <w:r/>
            <w:r>
              <w:rPr/>
              <w:t>5 kareyi birlikte gören (LSTM) zamansal model.</w:t>
            </w:r>
          </w:p>
        </w:tc>
      </w:tr>
    </w:tbl>
    <w:p/>
    <w:p>
      <w:pPr>
        <w:pStyle w:val="QuoteBlock"/>
      </w:pPr>
      <w:r>
        <w:t>Önemli: Bazı config'ler (özellikle gerçek/hibrit olanlar) veriyi nereden alacaklarını kendi içlerinde tanımlar. Örneğin model_03_pure_real.py dosyası içinde "gerçek tub'lar şu klasörde" yazar. Yani veri seçimi kısmen komuttaki --manifest , kısmen de config dosyasının içindeki ayarlarla olur (aşağıda).</w:t>
      </w:r>
    </w:p>
    <w:p>
      <w:pPr>
        <w:pStyle w:val="Heading3"/>
      </w:pPr>
      <w:r>
        <w:rPr/>
        <w:t>Hangi dosya ne yapıyor?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train.py</w:t>
      </w:r>
      <w:r>
        <w:rPr/>
        <w:t xml:space="preserve"> — Senin çalıştırdığın </w:t>
      </w:r>
      <w:r>
        <w:rPr>
          <w:b/>
        </w:rPr>
        <w:t>ana komut.</w:t>
      </w:r>
      <w:r>
        <w:rPr/>
        <w:t xml:space="preserve"> GPU'yu hazırlar ve eğitimi</w:t>
      </w:r>
      <w:r>
        <w:br/>
      </w:r>
      <w:r>
        <w:rPr/>
        <w:br/>
        <w:t xml:space="preserve">  başlatır.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target_point/training.py</w:t>
      </w:r>
      <w:r>
        <w:rPr/>
        <w:t xml:space="preserve"> — Eğitim döngüsünün kendisi: veriyi yükler,</w:t>
      </w:r>
      <w:r>
        <w:br/>
      </w:r>
      <w:r>
        <w:rPr/>
        <w:br/>
        <w:t xml:space="preserve">  etiketleri normalize eder, modeli kurar, eğitir, en iyi sonucu kaydeder.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target_point/dataset.py</w:t>
      </w:r>
      <w:r>
        <w:rPr/>
        <w:t xml:space="preserve"> — Manifest'i (veya ham tub'ı) okuyup eğitim</w:t>
      </w:r>
      <w:r>
        <w:br/>
      </w:r>
      <w:r>
        <w:rPr/>
        <w:br/>
        <w:t xml:space="preserve">  örnekleri üretir. Sim ve gerçek veriyi karıştırma, train/val'a </w:t>
      </w:r>
      <w:r>
        <w:rPr>
          <w:b/>
        </w:rPr>
        <w:t>sızıntısız</w:t>
      </w:r>
      <w:r>
        <w:br/>
      </w:r>
      <w:r>
        <w:rPr>
          <w:b/>
        </w:rPr>
        <w:br/>
        <w:t xml:space="preserve">  bölme</w:t>
      </w:r>
      <w:r>
        <w:rPr/>
        <w:t xml:space="preserve"> (aynı sahnenin kareleri hem train hem val'e düşmesin) burada yapılır.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target_point/model.py</w:t>
      </w:r>
      <w:r>
        <w:rPr/>
        <w:t xml:space="preserve"> — Sinir ağının mimarisi + </w:t>
      </w:r>
      <w:r>
        <w:rPr>
          <w:rFonts w:ascii="Consolas" w:hAnsi="Consolas" w:eastAsia="Consolas"/>
          <w:color w:val="505050"/>
          <w:sz w:val="19"/>
        </w:rPr>
        <w:t>preprocess_image</w:t>
      </w:r>
      <w:r>
        <w:br/>
      </w:r>
      <w:r>
        <w:rPr/>
        <w:br/>
        <w:t xml:space="preserve">  (görüntüyü kırp/boyutlandır/normalize). Bu ön-işleme eğitimde ve gerçek</w:t>
      </w:r>
      <w:r>
        <w:br/>
      </w:r>
      <w:r>
        <w:rPr/>
        <w:br/>
        <w:t xml:space="preserve">  sürüşte </w:t>
      </w:r>
      <w:r>
        <w:rPr>
          <w:b/>
        </w:rPr>
        <w:t>birebir aynı</w:t>
      </w:r>
      <w:r>
        <w:rPr/>
        <w:t xml:space="preserve"> olmalı, yoksa model gerçekte başka şey görür.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target_point/augment.py</w:t>
      </w:r>
      <w:r>
        <w:rPr/>
        <w:t xml:space="preserve"> — Veri artırma (sadece eğitim sırasında).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target_point/domain_randomization.py</w:t>
      </w:r>
      <w:r>
        <w:rPr/>
        <w:t xml:space="preserve"> — Sim-to-real için her sürüşe farklı</w:t>
      </w:r>
      <w:r>
        <w:br/>
      </w:r>
      <w:r>
        <w:rPr/>
        <w:br/>
        <w:t xml:space="preserve">  ışık/renk/doku "teması" uygulayıp çeşitlilik katar.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target_point/diagnostics.py</w:t>
      </w:r>
      <w:r>
        <w:rPr/>
        <w:t xml:space="preserve"> — Eğitim sonrası sağlık kontrolü: hata,</w:t>
      </w:r>
      <w:r>
        <w:br/>
      </w:r>
      <w:r>
        <w:rPr/>
        <w:br/>
        <w:t xml:space="preserve">  korelasyon ve </w:t>
      </w:r>
      <w:r>
        <w:rPr>
          <w:b/>
        </w:rPr>
        <w:t>çökme kontrolü</w:t>
      </w:r>
      <w:r>
        <w:rPr/>
        <w:t xml:space="preserve"> (özellikle virajları öğrendi mi?).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target_point/experiments.py</w:t>
      </w:r>
      <w:r>
        <w:rPr/>
        <w:t xml:space="preserve"> — Her eğitim koşusunun sonuçlarını düzenli</w:t>
      </w:r>
      <w:r>
        <w:br/>
      </w:r>
      <w:r>
        <w:rPr/>
        <w:br/>
        <w:t xml:space="preserve">  klasörlere/JSON'lara yazar ki farklı config'leri karşılaştırabilesin.</w:t>
      </w:r>
    </w:p>
    <w:p>
      <w:pPr>
        <w:pStyle w:val="Heading3"/>
      </w:pPr>
      <w:r>
        <w:rPr/>
        <w:t>Komut ve her parçasının anlamı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python ai_pipeline/train.py --type target_point --manifest data/sim_multitrack/index --model models/model.keras --label-mode adaptive_v1 --simulationconfig=configs/model_01_pure_sim.py</w:t>
      </w:r>
    </w:p>
    <w:p>
      <w:r>
        <w:rPr/>
        <w:t>Bu uzun komutu parçalara ayıralım: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Parça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Ne işe yarar?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python ai_pipeline/train.py</w:t>
            </w:r>
          </w:p>
        </w:tc>
        <w:tc>
          <w:tcPr>
            <w:tcW w:type="dxa" w:w="4986"/>
          </w:tcPr>
          <w:p>
            <w:r/>
            <w:r>
              <w:rPr/>
              <w:t>Eğitim programını çalıştırır.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--type target_point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Model türü.</w:t>
            </w:r>
            <w:r>
              <w:rPr/>
              <w:t xml:space="preserve"> Bu projenin yöntemi olan "hedef nokta" modeli. (Diğer türler: </w:t>
            </w:r>
            <w:r>
              <w:rPr>
                <w:rFonts w:ascii="Consolas" w:hAnsi="Consolas" w:eastAsia="Consolas"/>
                <w:color w:val="505050"/>
                <w:sz w:val="19"/>
              </w:rPr>
              <w:t>linear</w:t>
            </w:r>
            <w:r>
              <w:rPr/>
              <w:t xml:space="preserve">, </w:t>
            </w:r>
            <w:r>
              <w:rPr>
                <w:rFonts w:ascii="Consolas" w:hAnsi="Consolas" w:eastAsia="Consolas"/>
                <w:color w:val="505050"/>
                <w:sz w:val="19"/>
              </w:rPr>
              <w:t>rnn</w:t>
            </w:r>
            <w:r>
              <w:rPr/>
              <w:t xml:space="preserve"> — başka deney türleri için.)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--manifest data/sim_multitrack/index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EĞİTİM VERİSİ — evet, burası senin verini seçtiğin yer.</w:t>
            </w:r>
            <w:r>
              <w:rPr/>
              <w:t xml:space="preserve"> 2. aşamada (etiketleme) üretilen </w:t>
            </w:r>
            <w:r>
              <w:rPr>
                <w:b/>
              </w:rPr>
              <w:t>manifest klasörünü</w:t>
            </w:r>
            <w:r>
              <w:rPr/>
              <w:t xml:space="preserve"> gösterirsin. Dikkat: ham fotoğraf klasörünü (</w:t>
            </w:r>
            <w:r>
              <w:rPr>
                <w:rFonts w:ascii="Consolas" w:hAnsi="Consolas" w:eastAsia="Consolas"/>
                <w:color w:val="505050"/>
                <w:sz w:val="19"/>
              </w:rPr>
              <w:t>data/sim/...</w:t>
            </w:r>
            <w:r>
              <w:rPr/>
              <w:t xml:space="preserve">) değil, etiketlenmiş </w:t>
            </w:r>
            <w:r>
              <w:rPr>
                <w:rFonts w:ascii="Consolas" w:hAnsi="Consolas" w:eastAsia="Consolas"/>
                <w:b/>
                <w:color w:val="505050"/>
                <w:sz w:val="19"/>
              </w:rPr>
              <w:t>.../index</w:t>
            </w:r>
            <w:r>
              <w:rPr/>
              <w:t xml:space="preserve"> klasörünü verirsin.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--model models/model.keras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ÇIKTI.</w:t>
            </w:r>
            <w:r>
              <w:rPr/>
              <w:t xml:space="preserve"> Eğitilen modelin nereye, hangi isimle kaydedileceği. İstediğin ismi verebilirsin (örn. </w:t>
            </w:r>
            <w:r>
              <w:rPr>
                <w:rFonts w:ascii="Consolas" w:hAnsi="Consolas" w:eastAsia="Consolas"/>
                <w:color w:val="505050"/>
                <w:sz w:val="19"/>
              </w:rPr>
              <w:t>models/deneme1.keras</w:t>
            </w:r>
            <w:r>
              <w:rPr/>
              <w:t>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--label-mode adaptive_v1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Etiket modu.</w:t>
            </w:r>
            <w:r>
              <w:rPr/>
              <w:t xml:space="preserve"> </w:t>
            </w:r>
            <w:r>
              <w:rPr>
                <w:rFonts w:ascii="Consolas" w:hAnsi="Consolas" w:eastAsia="Consolas"/>
                <w:color w:val="505050"/>
                <w:sz w:val="19"/>
              </w:rPr>
              <w:t>adaptive_v1</w:t>
            </w:r>
            <w:r>
              <w:rPr/>
              <w:t xml:space="preserve"> = hedef noktanın ne kadar ileride olacağı hıza/viraja göre değişir. </w:t>
            </w:r>
            <w:r>
              <w:rPr>
                <w:rFonts w:ascii="Consolas" w:hAnsi="Consolas" w:eastAsia="Consolas"/>
                <w:color w:val="505050"/>
                <w:sz w:val="19"/>
              </w:rPr>
              <w:t>fixed_1p2m</w:t>
            </w:r>
            <w:r>
              <w:rPr/>
              <w:t xml:space="preserve"> = hep 1.2 m ileri. (Veriyi 2. aşamada iki modda da ürettiysen burada hangisini kullanacağını seçersin.)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--simulationconfig=configs/model_01_pure_sim.py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STRATEJİ (config).</w:t>
            </w:r>
            <w:r>
              <w:rPr/>
              <w:t xml:space="preserve"> Yukarıdaki tablodan hangi deneme reçetesini kullanacağın. Hangi veri karışımı, ne kadar veri artırma, hangi model boyutu hep buradan gelir.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rPr/>
        <w:t>4) DEĞERLENDİRME</w:t>
      </w:r>
    </w:p>
    <w:p>
      <w:pPr>
        <w:pStyle w:val="Heading3"/>
      </w:pPr>
      <w:r>
        <w:rPr/>
        <w:t>Bu aşamada ne oluyor?</w:t>
      </w:r>
    </w:p>
    <w:p>
      <w:r>
        <w:rPr/>
        <w:t>Eğitim bittiğinde modelin "kâğıt üzerindeki" başarısı (loss) iyi görünebilir ama</w:t>
      </w:r>
      <w:r>
        <w:br/>
      </w:r>
      <w:r>
        <w:rPr/>
        <w:br/>
        <w:t xml:space="preserve">bu </w:t>
      </w:r>
      <w:r>
        <w:rPr>
          <w:b/>
        </w:rPr>
        <w:t>gerçekten sürebildiği anlamına gelmez.</w:t>
      </w:r>
      <w:r>
        <w:rPr/>
        <w:t xml:space="preserve"> Tek bir karede iyi tahmin yapmak</w:t>
      </w:r>
      <w:r>
        <w:br/>
      </w:r>
      <w:r>
        <w:rPr/>
        <w:br/>
        <w:t>başka, yüzlerce kare boyunca arabayı pistte tutmak başkadır (küçük hatalar</w:t>
      </w:r>
      <w:r>
        <w:br/>
      </w:r>
      <w:r>
        <w:rPr/>
        <w:br/>
        <w:t>birikip büyür).</w:t>
      </w:r>
    </w:p>
    <w:p>
      <w:r>
        <w:rPr/>
        <w:t xml:space="preserve">Bu yüzden modeli simülatöre koyup </w:t>
      </w:r>
      <w:r>
        <w:rPr>
          <w:b/>
        </w:rPr>
        <w:t>gerçekten sürdürürüz</w:t>
      </w:r>
      <w:r>
        <w:rPr/>
        <w:t xml:space="preserve"> (buna "kapalı-döngü"</w:t>
      </w:r>
      <w:r>
        <w:br/>
      </w:r>
      <w:r>
        <w:rPr/>
        <w:br/>
        <w:t>denir: model sürer → araba hareket eder → yeni görüntü gelir → model yine sürer).</w:t>
      </w:r>
      <w:r>
        <w:br/>
      </w:r>
      <w:r>
        <w:rPr/>
        <w:br/>
        <w:t>Sonra ölçeriz:</w:t>
      </w:r>
      <w:r>
        <w:br/>
      </w:r>
      <w:r>
        <w:rPr/>
        <w:br/>
        <w:t>- Kaç turu tamamladı?</w:t>
      </w:r>
      <w:r>
        <w:br/>
      </w:r>
      <w:r>
        <w:rPr/>
        <w:br/>
        <w:t>- Kaç kez yoldan çıktı / çarptı?</w:t>
      </w:r>
      <w:r>
        <w:br/>
      </w:r>
      <w:r>
        <w:rPr/>
        <w:br/>
        <w:t>- Ne kadar yol gitti? Direksiyonu titretiyor mu?</w:t>
      </w:r>
    </w:p>
    <w:p>
      <w:r>
        <w:rPr/>
        <w:t>Asıl "iyi model mi" kararını burası verir.</w:t>
      </w:r>
    </w:p>
    <w:p>
      <w:pPr>
        <w:pStyle w:val="Heading3"/>
      </w:pPr>
      <w:r>
        <w:rPr/>
        <w:t>Girdi → Çıktı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Girdi : models/model.keras + simülatör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Çıktı : Başarı raporu (tur tamamlama oranı, pist-dışı sayısı, vb.)</w:t>
      </w:r>
    </w:p>
    <w:p>
      <w:pPr>
        <w:pStyle w:val="Heading3"/>
      </w:pPr>
      <w:r>
        <w:rPr/>
        <w:t>Hangi dosya ne yapıyor?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evaluate_target_point.py</w:t>
      </w:r>
      <w:r>
        <w:rPr/>
        <w:t xml:space="preserve"> — Senin çalıştırdığın </w:t>
      </w:r>
      <w:r>
        <w:rPr>
          <w:b/>
        </w:rPr>
        <w:t>ana komut.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target_point/evaluate_closed_loop.py</w:t>
      </w:r>
      <w:r>
        <w:rPr/>
        <w:t xml:space="preserve"> — İşin çekirdeği: modeli pilot +</w:t>
      </w:r>
      <w:r>
        <w:br/>
      </w:r>
      <w:r>
        <w:rPr/>
        <w:br/>
        <w:t xml:space="preserve">  kontrolcü ile sürdürür ve metrikleri toplar.</w:t>
      </w:r>
    </w:p>
    <w:p>
      <w:pPr>
        <w:pStyle w:val="Heading3"/>
      </w:pPr>
      <w:r>
        <w:rPr/>
        <w:t>Komut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python ai_pipeline/evaluate_target_point.py --model models/model.keras --tracks generated_roads,mini_monaco --episodes-per-track 10 --simulationconfig=simulationconfig.py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>5) SÜRÜŞ (Gerçek Kullanım)</w:t>
      </w:r>
    </w:p>
    <w:p>
      <w:pPr>
        <w:pStyle w:val="Heading3"/>
      </w:pPr>
      <w:r>
        <w:rPr/>
        <w:t>Bu aşamada ne oluyor?</w:t>
      </w:r>
    </w:p>
    <w:p>
      <w:r>
        <w:rPr/>
        <w:t>Artık eğitilmiş ve test edilmiş model var. Onu gerçek arabaya (Jetson Nano +</w:t>
      </w:r>
      <w:r>
        <w:br/>
      </w:r>
      <w:r>
        <w:rPr/>
        <w:br/>
        <w:t>kamera) veya simülatöre koyup sürdürüyoruz. Akış şöyle döner, saniyede onlarca kez: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kamera → fotoğraf → [model: hedef noktayı tahmin et] → (target_x, target_y)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→ [kontrolcü: bunu direksiyon/gaza çevir] → araba hareket eder → tekrar</w:t>
      </w:r>
    </w:p>
    <w:p>
      <w:pPr>
        <w:pStyle w:val="Heading3"/>
      </w:pPr>
      <w:r>
        <w:rPr/>
        <w:t>Hangi dosya ne yapıyor?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../manage.py</w:t>
      </w:r>
      <w:r>
        <w:rPr/>
        <w:t xml:space="preserve"> — Senin çalıştırdığın </w:t>
      </w:r>
      <w:r>
        <w:rPr>
          <w:b/>
        </w:rPr>
        <w:t>ana komut</w:t>
      </w:r>
      <w:r>
        <w:rPr/>
        <w:t xml:space="preserve"> (kök dizinde). Kamera,</w:t>
      </w:r>
      <w:r>
        <w:br/>
      </w:r>
      <w:r>
        <w:rPr/>
        <w:br/>
        <w:t xml:space="preserve">  model, joystick gibi tüm parçaları birbirine bağlar ve arabayı sürer.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target_point/pilot.py</w:t>
      </w:r>
      <w:r>
        <w:rPr/>
        <w:t xml:space="preserve"> — "Pilot": kameradan gelen fotoğrafı modele verip</w:t>
      </w:r>
      <w:r>
        <w:br/>
      </w:r>
      <w:r>
        <w:rPr/>
        <w:br/>
        <w:t xml:space="preserve">  hedef noktayı alan parça. Keras (.keras) modelini kullanır.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target_point/pilot_tflite.py</w:t>
      </w:r>
      <w:r>
        <w:rPr/>
        <w:t xml:space="preserve"> — Aynı pilotun Jetson için hızlı sürümü.</w:t>
      </w:r>
      <w:r>
        <w:br/>
      </w:r>
      <w:r>
        <w:rPr/>
        <w:br/>
        <w:t xml:space="preserve">  Model "nicelenmiş" (.tflite) halde olduğundan küçük bilgisayarda hızlı koşar.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target_point/controller.py</w:t>
      </w:r>
      <w:r>
        <w:rPr/>
        <w:t xml:space="preserve"> — Hedef noktayı </w:t>
      </w:r>
      <w:r>
        <w:rPr>
          <w:b/>
        </w:rPr>
        <w:t>direksiyon ve gaza</w:t>
      </w:r>
      <w:r>
        <w:rPr/>
        <w:t xml:space="preserve"> çeviren</w:t>
      </w:r>
      <w:r>
        <w:br/>
      </w:r>
      <w:r>
        <w:rPr/>
        <w:br/>
        <w:t xml:space="preserve">  geometrik kontrolcü. Ayrıca virajda yavaşlama, direksiyon yumuşatma gibi</w:t>
      </w:r>
      <w:r>
        <w:br/>
      </w:r>
      <w:r>
        <w:rPr/>
        <w:br/>
        <w:t xml:space="preserve">  akıllı davranışları ekler.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target_point/export.py</w:t>
      </w:r>
      <w:r>
        <w:rPr/>
        <w:t xml:space="preserve"> — Eğitilmiş .keras modelini Jetson için</w:t>
      </w:r>
      <w:r>
        <w:br/>
      </w:r>
      <w:r>
        <w:rPr/>
        <w:br/>
      </w:r>
      <w:r>
        <w:rPr>
          <w:rFonts w:ascii="Consolas" w:hAnsi="Consolas" w:eastAsia="Consolas"/>
          <w:color w:val="505050"/>
          <w:sz w:val="19"/>
        </w:rPr>
        <w:t>.tflite</w:t>
      </w:r>
      <w:r>
        <w:rPr/>
        <w:t xml:space="preserve"> formatına (INT8/FP16) dönüştürür.</w:t>
      </w:r>
    </w:p>
    <w:p>
      <w:pPr>
        <w:pStyle w:val="Heading3"/>
      </w:pPr>
      <w:r>
        <w:rPr/>
        <w:t>Komut (simülatörde sürüş)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python manage.py drive --model models/model.keras --type target_point --simulationconfig=simulationconfig.py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>6) GERÇEK HAYAT: JETSON NANO'DA SÜRÜŞ</w:t>
      </w:r>
    </w:p>
    <w:p>
      <w:r>
        <w:rPr/>
        <w:t xml:space="preserve">Buraya kadar her şey bilgisayarında/simülatörde oldu. Şimdi modeli </w:t>
      </w:r>
      <w:r>
        <w:rPr>
          <w:b/>
        </w:rPr>
        <w:t>gerçek</w:t>
      </w:r>
      <w:r>
        <w:br/>
      </w:r>
      <w:r>
        <w:rPr>
          <w:b/>
        </w:rPr>
        <w:br/>
        <w:t>arabaya</w:t>
      </w:r>
      <w:r>
        <w:rPr/>
        <w:t xml:space="preserve"> (Jetson Nano + kamera + motor) koyup sürdürmek istiyorsun. Burada</w:t>
      </w:r>
      <w:r>
        <w:br/>
      </w:r>
      <w:r>
        <w:rPr/>
        <w:br/>
        <w:t>simülatörden iki temel fark var:</w:t>
      </w:r>
    </w:p>
    <w:p>
      <w:pPr>
        <w:pStyle w:val="ListNumber"/>
        <w:ind w:left="369"/>
      </w:pPr>
      <w:r>
        <w:rPr>
          <w:b/>
        </w:rPr>
        <w:t>Config değişir.</w:t>
      </w:r>
      <w:r>
        <w:rPr/>
        <w:t xml:space="preserve"> Simülatörde </w:t>
      </w:r>
      <w:r>
        <w:rPr>
          <w:rFonts w:ascii="Consolas" w:hAnsi="Consolas" w:eastAsia="Consolas"/>
          <w:color w:val="505050"/>
          <w:sz w:val="19"/>
        </w:rPr>
        <w:t>simulationconfig.py</w:t>
      </w:r>
      <w:r>
        <w:rPr/>
        <w:t xml:space="preserve"> (içinde </w:t>
      </w:r>
      <w:r>
        <w:rPr>
          <w:rFonts w:ascii="Consolas" w:hAnsi="Consolas" w:eastAsia="Consolas"/>
          <w:color w:val="505050"/>
          <w:sz w:val="19"/>
        </w:rPr>
        <w:t>DONKEY_GYM = True</w:t>
      </w:r>
      <w:r>
        <w:rPr/>
        <w:t>)</w:t>
      </w:r>
      <w:r>
        <w:br/>
      </w:r>
      <w:r>
        <w:rPr/>
        <w:br/>
        <w:t xml:space="preserve">   kullandın. Gerçek arabada </w:t>
      </w:r>
      <w:r>
        <w:rPr>
          <w:rFonts w:ascii="Consolas" w:hAnsi="Consolas" w:eastAsia="Consolas"/>
          <w:b/>
          <w:color w:val="505050"/>
          <w:sz w:val="19"/>
        </w:rPr>
        <w:t>config.py</w:t>
      </w:r>
      <w:r>
        <w:rPr/>
        <w:t>'yi kullanırsın — orada kamera tipi,</w:t>
      </w:r>
      <w:r>
        <w:br/>
      </w:r>
      <w:r>
        <w:rPr/>
        <w:br/>
        <w:t xml:space="preserve">   motor pinleri ve kalibrasyon değerleri vardır, </w:t>
      </w:r>
      <w:r>
        <w:rPr>
          <w:rFonts w:ascii="Consolas" w:hAnsi="Consolas" w:eastAsia="Consolas"/>
          <w:color w:val="505050"/>
          <w:sz w:val="19"/>
        </w:rPr>
        <w:t>DONKEY_GYM</w:t>
      </w:r>
      <w:r>
        <w:rPr/>
        <w:t xml:space="preserve"> kapalıdır.</w:t>
      </w:r>
    </w:p>
    <w:p>
      <w:pPr>
        <w:pStyle w:val="ListNumber"/>
        <w:ind w:left="369"/>
      </w:pPr>
      <w:r>
        <w:rPr>
          <w:b/>
        </w:rPr>
        <w:t>Donanım gerçektir.</w:t>
      </w:r>
      <w:r>
        <w:rPr/>
        <w:t xml:space="preserve"> Kamera gerçek ışığı görür, motor gerçek tekerleği</w:t>
      </w:r>
      <w:r>
        <w:br/>
      </w:r>
      <w:r>
        <w:rPr/>
        <w:br/>
        <w:t xml:space="preserve">   döndürür. Yani kalibrasyon (direksiyonun PWM değerleri) önem kazanır.</w:t>
      </w:r>
    </w:p>
    <w:p>
      <w:pPr>
        <w:pStyle w:val="Heading3"/>
      </w:pPr>
      <w:r>
        <w:rPr/>
        <w:t>Adım adım</w:t>
      </w:r>
    </w:p>
    <w:p>
      <w:r>
        <w:rPr>
          <w:b/>
        </w:rPr>
        <w:t>Adım 1 — Modeli Jetson'a taşı ve hızlı formata çevir.</w:t>
      </w:r>
      <w:r>
        <w:br/>
      </w:r>
      <w:r>
        <w:rPr/>
        <w:br/>
        <w:t xml:space="preserve">Eğittiğin </w:t>
      </w:r>
      <w:r>
        <w:rPr>
          <w:rFonts w:ascii="Consolas" w:hAnsi="Consolas" w:eastAsia="Consolas"/>
          <w:color w:val="505050"/>
          <w:sz w:val="19"/>
        </w:rPr>
        <w:t>model.keras</w:t>
      </w:r>
      <w:r>
        <w:rPr/>
        <w:t>'ı Jetson'a kopyala. Jetson küçük bir bilgisayar</w:t>
      </w:r>
      <w:r>
        <w:br/>
      </w:r>
      <w:r>
        <w:rPr/>
        <w:br/>
        <w:t>olduğundan, Keras modelini doğrudan koşturmak yavaş olabilir; bunu önce</w:t>
      </w:r>
      <w:r>
        <w:br/>
      </w:r>
      <w:r>
        <w:rPr/>
        <w:br/>
      </w:r>
      <w:r>
        <w:rPr>
          <w:b/>
        </w:rPr>
        <w:t>TFLite</w:t>
      </w:r>
      <w:r>
        <w:rPr/>
        <w:t>'a çevirmen önerilir (daha hızlı, daha küçük):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python -c "from target_point.export import export_tflite; export_tflite('models/model.keras', 'models/model.tflite', quantize='float16')"</w:t>
      </w:r>
    </w:p>
    <w:p>
      <w:pPr>
        <w:pStyle w:val="QuoteBlock"/>
      </w:pPr>
      <w:r>
        <w:t>quantize='int8' daha da hızlıdır ama kalibrasyon görüntüsü ister; başlangıçta float16 en kolayı.</w:t>
      </w:r>
    </w:p>
    <w:p>
      <w:r>
        <w:rPr>
          <w:b/>
        </w:rPr>
        <w:t>Adım 2 — Donanımı kalibre et (</w:t>
      </w:r>
      <w:r>
        <w:rPr>
          <w:rFonts w:ascii="Consolas" w:hAnsi="Consolas" w:eastAsia="Consolas"/>
          <w:b/>
          <w:color w:val="505050"/>
          <w:sz w:val="19"/>
        </w:rPr>
        <w:t>config.py</w:t>
      </w:r>
      <w:r>
        <w:rPr>
          <w:b/>
        </w:rPr>
        <w:t>).</w:t>
      </w:r>
      <w:r>
        <w:br/>
      </w:r>
      <w:r>
        <w:rPr/>
        <w:br/>
        <w:t>Arabanın direksiyonu ve gazı PWM sinyaliyle sürülür. Her arabanın değerleri</w:t>
      </w:r>
      <w:r>
        <w:br/>
      </w:r>
      <w:r>
        <w:rPr/>
        <w:br/>
        <w:t xml:space="preserve">farklıdır. DonkeyCar'ın hazır aracıyla ölç ve </w:t>
      </w:r>
      <w:r>
        <w:rPr>
          <w:rFonts w:ascii="Consolas" w:hAnsi="Consolas" w:eastAsia="Consolas"/>
          <w:color w:val="505050"/>
          <w:sz w:val="19"/>
        </w:rPr>
        <w:t>config.py</w:t>
      </w:r>
      <w:r>
        <w:rPr/>
        <w:t>'ye yaz: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donkey calibrate --channel 1 --bus 1   # direksiyon: tam sol/sağ PWM değerlerini bul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donkey calibrate --channel 0 --bus 1   # gaz: ileri PWM değerini bul</w:t>
      </w:r>
    </w:p>
    <w:p>
      <w:r>
        <w:rPr/>
        <w:t xml:space="preserve">Bulduğun değerleri </w:t>
      </w:r>
      <w:r>
        <w:rPr>
          <w:rFonts w:ascii="Consolas" w:hAnsi="Consolas" w:eastAsia="Consolas"/>
          <w:color w:val="505050"/>
          <w:sz w:val="19"/>
        </w:rPr>
        <w:t>config.py</w:t>
      </w:r>
      <w:r>
        <w:rPr/>
        <w:t>'de güncelle: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STEERING_LEFT_PWM = 460     # senin arabanın tam sol değeri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STEERING_RIGHT_PWM = 290    # tam sağ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THROTTLE_FORWARD_PWM = 500  # ileri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CAMERA_TYPE = "CSIC"        # Jetson CSI kamera için (USB ise "WEBCAM")</w:t>
      </w:r>
    </w:p>
    <w:p>
      <w:r>
        <w:rPr>
          <w:b/>
        </w:rPr>
        <w:t>Adım 3 — Kameranın eğitimdekine benzemesini sağla.</w:t>
      </w:r>
      <w:r>
        <w:br/>
      </w:r>
      <w:r>
        <w:rPr/>
        <w:br/>
        <w:t>Bu KRİTİK: model, eğitimde gördüğü açıyı bekler. Gerçek kamerayı arabaya</w:t>
      </w:r>
      <w:r>
        <w:br/>
      </w:r>
      <w:r>
        <w:rPr/>
        <w:br/>
      </w:r>
      <w:r>
        <w:rPr>
          <w:b/>
        </w:rPr>
        <w:t>eğitimdeki simülatör kamerasıyla benzer yükseklik ve açıda</w:t>
      </w:r>
      <w:r>
        <w:rPr/>
        <w:t xml:space="preserve"> monte et. Ön-işleme</w:t>
      </w:r>
      <w:r>
        <w:br/>
      </w:r>
      <w:r>
        <w:rPr/>
        <w:br/>
        <w:t>ayarları (</w:t>
      </w:r>
      <w:r>
        <w:rPr>
          <w:rFonts w:ascii="Consolas" w:hAnsi="Consolas" w:eastAsia="Consolas"/>
          <w:color w:val="505050"/>
          <w:sz w:val="19"/>
        </w:rPr>
        <w:t>TARGET_POINT_IMAGE_W/H</w:t>
      </w:r>
      <w:r>
        <w:rPr/>
        <w:t>, kırpma) eğitimle aynı kalmalı — bunlara</w:t>
      </w:r>
      <w:r>
        <w:br/>
      </w:r>
      <w:r>
        <w:rPr/>
        <w:br/>
        <w:t>dokunma.</w:t>
      </w:r>
    </w:p>
    <w:p>
      <w:r>
        <w:rPr>
          <w:b/>
        </w:rPr>
        <w:t>Adım 4 — Sür.</w:t>
      </w:r>
      <w:r>
        <w:br/>
      </w:r>
      <w:r>
        <w:rPr/>
        <w:br/>
        <w:t xml:space="preserve">Gerçek arabada </w:t>
      </w:r>
      <w:r>
        <w:rPr>
          <w:rFonts w:ascii="Consolas" w:hAnsi="Consolas" w:eastAsia="Consolas"/>
          <w:color w:val="505050"/>
          <w:sz w:val="19"/>
        </w:rPr>
        <w:t>--simulationconfig</w:t>
      </w:r>
      <w:r>
        <w:rPr/>
        <w:t xml:space="preserve"> vermezsin; varsayılan </w:t>
      </w:r>
      <w:r>
        <w:rPr>
          <w:rFonts w:ascii="Consolas" w:hAnsi="Consolas" w:eastAsia="Consolas"/>
          <w:color w:val="505050"/>
          <w:sz w:val="19"/>
        </w:rPr>
        <w:t>config.py</w:t>
      </w:r>
      <w:r>
        <w:rPr/>
        <w:t xml:space="preserve"> kullanılır: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python manage.py drive --model models/model.tflite --type target_point</w:t>
      </w:r>
    </w:p>
    <w:p>
      <w:pPr>
        <w:pStyle w:val="QuoteBlock"/>
      </w:pPr>
      <w:r>
        <w:t>İlk denemede gazı çok düşük tut ve joystick'i elinde hazır bulundur ki araba kaçarsa hemen müdahale edebilesin. Web arayüzü http://&lt;jetson-ip&gt;:8887 adresinden de izlenebilir.</w:t>
      </w:r>
    </w:p>
    <w:p>
      <w:pPr>
        <w:pStyle w:val="Heading3"/>
      </w:pPr>
      <w:r>
        <w:rPr/>
        <w:t>Sürüşü ayarlayan parametreler (config.py, eğitim GEREKTİRMEZ)</w:t>
      </w:r>
    </w:p>
    <w:p>
      <w:r>
        <w:rPr/>
        <w:t>Bunlar modelin içinde değil, kontrolcüdedir — yani değiştirmek için yeniden</w:t>
      </w:r>
      <w:r>
        <w:br/>
      </w:r>
      <w:r>
        <w:rPr/>
        <w:br/>
        <w:t>eğitmen GEREKMEZ, sadece config'i düzenleyip tekrar sürersin: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Parametre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Ne yapar?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Belirti → çözüm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TARGET_POINT_STEER_SIGN</w:t>
            </w:r>
          </w:p>
        </w:tc>
        <w:tc>
          <w:tcPr>
            <w:tcW w:type="dxa" w:w="3324"/>
          </w:tcPr>
          <w:p>
            <w:r/>
            <w:r>
              <w:rPr/>
              <w:t>Direksiyon yönü (+1 / -1)</w:t>
            </w:r>
          </w:p>
        </w:tc>
        <w:tc>
          <w:tcPr>
            <w:tcW w:type="dxa" w:w="3324"/>
          </w:tcPr>
          <w:p>
            <w:r/>
            <w:r>
              <w:rPr/>
              <w:t xml:space="preserve">Araba sola derken sağa kırıyorsa </w:t>
            </w:r>
            <w:r>
              <w:rPr>
                <w:rFonts w:ascii="Consolas" w:hAnsi="Consolas" w:eastAsia="Consolas"/>
                <w:color w:val="505050"/>
                <w:sz w:val="19"/>
              </w:rPr>
              <w:t>-1</w:t>
            </w:r>
            <w:r>
              <w:rPr/>
              <w:t xml:space="preserve"> yap.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TARGET_POINT_STEER_GAIN</w:t>
            </w:r>
          </w:p>
        </w:tc>
        <w:tc>
          <w:tcPr>
            <w:tcW w:type="dxa" w:w="3324"/>
          </w:tcPr>
          <w:p>
            <w:r/>
            <w:r>
              <w:rPr/>
              <w:t>Direksiyon şiddeti (varsayılan 1.35)</w:t>
            </w:r>
          </w:p>
        </w:tc>
        <w:tc>
          <w:tcPr>
            <w:tcW w:type="dxa" w:w="3324"/>
          </w:tcPr>
          <w:p>
            <w:r/>
            <w:r>
              <w:rPr/>
              <w:t>Virajları kaçırıyorsa artır; zikzak yapıyorsa azalt.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TARGET_POINT_TARGET_X_BIAS_M</w:t>
            </w:r>
          </w:p>
        </w:tc>
        <w:tc>
          <w:tcPr>
            <w:tcW w:type="dxa" w:w="3324"/>
          </w:tcPr>
          <w:p>
            <w:r/>
            <w:r>
              <w:rPr/>
              <w:t>Sabit yanal kayma düzeltmesi</w:t>
            </w:r>
          </w:p>
        </w:tc>
        <w:tc>
          <w:tcPr>
            <w:tcW w:type="dxa" w:w="3324"/>
          </w:tcPr>
          <w:p>
            <w:r/>
            <w:r>
              <w:rPr/>
              <w:t>Hep bir yana çekiyorsa bununla ortala.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TARGET_POINT_THROTTLE</w:t>
            </w:r>
          </w:p>
        </w:tc>
        <w:tc>
          <w:tcPr>
            <w:tcW w:type="dxa" w:w="3324"/>
          </w:tcPr>
          <w:p>
            <w:r/>
            <w:r>
              <w:rPr/>
              <w:t>Temel gaz (varsayılan 0.2)</w:t>
            </w:r>
          </w:p>
        </w:tc>
        <w:tc>
          <w:tcPr>
            <w:tcW w:type="dxa" w:w="3324"/>
          </w:tcPr>
          <w:p>
            <w:r/>
            <w:r>
              <w:rPr/>
              <w:t>Çok hızlı/yavaşsa ayarla.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TARGET_POINT_DYNAMIC_THROTTLE</w:t>
            </w:r>
          </w:p>
        </w:tc>
        <w:tc>
          <w:tcPr>
            <w:tcW w:type="dxa" w:w="3324"/>
          </w:tcPr>
          <w:p>
            <w:r/>
            <w:r>
              <w:rPr/>
              <w:t>Virajda otomatik yavaşlama</w:t>
            </w:r>
          </w:p>
        </w:tc>
        <w:tc>
          <w:tcPr>
            <w:tcW w:type="dxa" w:w="3324"/>
          </w:tcPr>
          <w:p>
            <w:r/>
            <w:r>
              <w:rPr/>
              <w:t>Açıkken viraja sakin girer.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TARGET_POINT_LOOKAHEAD_METERS</w:t>
            </w:r>
          </w:p>
        </w:tc>
        <w:tc>
          <w:tcPr>
            <w:tcW w:type="dxa" w:w="3324"/>
          </w:tcPr>
          <w:p>
            <w:r/>
            <w:r>
              <w:rPr/>
              <w:t>Ne kadar ileri bakacağı</w:t>
            </w:r>
          </w:p>
        </w:tc>
        <w:tc>
          <w:tcPr>
            <w:tcW w:type="dxa" w:w="3324"/>
          </w:tcPr>
          <w:p>
            <w:r/>
            <w:r>
              <w:rPr/>
              <w:t>Geç dönüyorsa azalt, titriyorsa artır.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rPr/>
        <w:t>7) MODEL KÖTÜ SÜRERSE NE YAPMALI? (Panik yapma — her şeyi baştan yapma)</w:t>
      </w:r>
    </w:p>
    <w:p>
      <w:r>
        <w:rPr/>
        <w:t>Bu senin asıl endişen: "Ya simülasyonda eğittiğim model gerçekte kötü sürerse,</w:t>
      </w:r>
      <w:r>
        <w:br/>
      </w:r>
      <w:r>
        <w:rPr/>
        <w:br/>
        <w:t>baştan veri toplayıp eğitmem mi gerekecek?"</w:t>
      </w:r>
    </w:p>
    <w:p>
      <w:r>
        <w:rPr>
          <w:b/>
        </w:rPr>
        <w:t>Kısa cevap: Büyük ihtimalle HAYIR.</w:t>
      </w:r>
      <w:r>
        <w:rPr/>
        <w:t xml:space="preserve"> Kötü sürüş ≠ kötü model. Çoğu zaman sorun</w:t>
      </w:r>
      <w:r>
        <w:br/>
      </w:r>
      <w:r>
        <w:rPr/>
        <w:br/>
        <w:t xml:space="preserve">kalibrasyon veya ayardır; bunlar dakikalar içinde, </w:t>
      </w:r>
      <w:r>
        <w:rPr>
          <w:b/>
        </w:rPr>
        <w:t>yeniden eğitim olmadan</w:t>
      </w:r>
      <w:r>
        <w:br/>
      </w:r>
      <w:r>
        <w:rPr/>
        <w:br/>
        <w:t xml:space="preserve">çözülür. Önce ucuz/hızlı çözümleri dene, sıfırdan toplama </w:t>
      </w:r>
      <w:r>
        <w:rPr>
          <w:b/>
        </w:rPr>
        <w:t>en son</w:t>
      </w:r>
      <w:r>
        <w:rPr/>
        <w:t xml:space="preserve"> çaredir.</w:t>
      </w:r>
    </w:p>
    <w:p>
      <w:pPr>
        <w:pStyle w:val="Heading3"/>
      </w:pPr>
      <w:r>
        <w:rPr/>
        <w:t>Çözüm merdiveni (ucuzdan pahalıya)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1. KALİBRASYON          (dakikalar, eğitim YOK)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- Direksiyon ters mi? → STEER_SIGN = -1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- Az/çok mu dönüyor?  → STEER_GAIN ayarla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- Hep bir yana mı?    → TARGET_X_BIAS_M ayarla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- PWM doğru mu?       → donkey calibrate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 │ hâlâ kötüyse ▼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2. KAMERA / ÖN-İŞLEME    (dakikalar, eğitim YOK)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- Kamera açısı/yüksekliği eğitimdekine benziyor mu?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- Görüntü boyutu/kırpma eğitimle aynı mı?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 │ hâlâ kötüyse ▼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3. KONTROLCÜ AYARI       (dakikalar, eğitim YOK)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- LOOKAHEAD, DYNAMIC_THROTTLE, gaz seviyesini ayarla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- Hızı düşür (yavaşta her model daha iyi sürer)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 │ hâlâ kötüyse VE sebep görsel fark (ışık/doku/zemin) ise ▼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4. KÜÇÜK GERÇEK VERİ + FİNE-TUNE   (saatler, AZ eğitim — model_07)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- Arabayı 10-20 dk MANUEL sür, veri topla (sıfırdan DEĞİL)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- Sim'de eğitilmiş modeli bu az gerçek veriyle "ince ayar" yap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     │ çok büyük fark varsa, gelecekte ▼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>5. SİM VERİSİNİ İYİLEŞTİR   (günler — en son çare)</w:t>
      </w:r>
    </w:p>
    <w:p>
      <w:pPr>
        <w:pStyle w:val="CodeBlock"/>
        <w:shd w:fill="F2F2F2"/>
        <w:spacing w:after="0"/>
      </w:pPr>
      <w:r>
        <w:rPr>
          <w:rFonts w:ascii="Consolas" w:hAnsi="Consolas" w:eastAsia="Consolas"/>
          <w:sz w:val="18"/>
        </w:rPr>
        <w:t xml:space="preserve">   - Domain randomization (model_02): sim'i daha çeşitli yap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- Yeni pist/senaryo ekle</w:t>
      </w:r>
    </w:p>
    <w:p>
      <w:pPr>
        <w:pStyle w:val="Heading3"/>
      </w:pPr>
      <w:r>
        <w:rPr/>
        <w:t>4. adımı biraz açalım (en olası gerçek çözüm)</w:t>
      </w:r>
    </w:p>
    <w:p>
      <w:r>
        <w:rPr/>
        <w:t>Senin durumun şu: "Sim'de eğittim, gerçekte yetersiz olabilir." Bu yaygın ve</w:t>
      </w:r>
      <w:r>
        <w:br/>
      </w:r>
      <w:r>
        <w:rPr/>
        <w:br/>
        <w:t xml:space="preserve">projenin tam da bunun için bir cevabı var: </w:t>
      </w:r>
      <w:r>
        <w:rPr>
          <w:b/>
        </w:rPr>
        <w:t>fine-tuning (</w:t>
      </w:r>
      <w:r>
        <w:rPr>
          <w:rFonts w:ascii="Consolas" w:hAnsi="Consolas" w:eastAsia="Consolas"/>
          <w:b/>
          <w:color w:val="505050"/>
          <w:sz w:val="19"/>
        </w:rPr>
        <w:t>model_07</w:t>
      </w:r>
      <w:r>
        <w:rPr>
          <w:b/>
        </w:rPr>
        <w:t>).</w:t>
      </w:r>
    </w:p>
    <w:p>
      <w:pPr>
        <w:pStyle w:val="ListBullet"/>
        <w:ind w:left="369"/>
      </w:pPr>
      <w:r>
        <w:rPr/>
        <w:t xml:space="preserve">Sıfırdan veri toplamana gerek yok. Gerçek arabayı kendin </w:t>
      </w:r>
      <w:r>
        <w:rPr>
          <w:b/>
        </w:rPr>
        <w:t>kısa süre</w:t>
      </w:r>
      <w:r>
        <w:rPr/>
        <w:t xml:space="preserve"> (örn.</w:t>
      </w:r>
      <w:r>
        <w:br/>
      </w:r>
      <w:r>
        <w:rPr/>
        <w:br/>
        <w:t xml:space="preserve">  10-20 dk) joystick'le sür — bu sırada veri (</w:t>
      </w:r>
      <w:r>
        <w:rPr>
          <w:rFonts w:ascii="Consolas" w:hAnsi="Consolas" w:eastAsia="Consolas"/>
          <w:color w:val="505050"/>
          <w:sz w:val="19"/>
        </w:rPr>
        <w:t>tub</w:t>
      </w:r>
      <w:r>
        <w:rPr/>
        <w:t>) kaydedilir.</w:t>
      </w:r>
    </w:p>
    <w:p>
      <w:pPr>
        <w:pStyle w:val="ListBullet"/>
        <w:ind w:left="369"/>
      </w:pPr>
      <w:r>
        <w:rPr/>
        <w:t xml:space="preserve">Bu küçük gerçek veriyi, sim'de öğrenmiş modelin üstüne </w:t>
      </w:r>
      <w:r>
        <w:rPr>
          <w:b/>
        </w:rPr>
        <w:t>ince ayar</w:t>
      </w:r>
      <w:r>
        <w:rPr/>
        <w:t xml:space="preserve"> olarak</w:t>
      </w:r>
      <w:r>
        <w:br/>
      </w:r>
      <w:r>
        <w:rPr/>
        <w:br/>
        <w:t xml:space="preserve">  eklersin. Model sim'den gelen "sürüş bilgisini" korur, gerçek kameranın</w:t>
      </w:r>
      <w:r>
        <w:br/>
      </w:r>
      <w:r>
        <w:rPr/>
        <w:br/>
        <w:t xml:space="preserve">  görünümüne uyum sağlar.</w:t>
      </w:r>
    </w:p>
    <w:p>
      <w:pPr>
        <w:pStyle w:val="ListBullet"/>
        <w:ind w:left="369"/>
      </w:pPr>
      <w:r>
        <w:rPr/>
        <w:t>Komut (gerçek tub'larını config'te gösterdikten sonra):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python ai_pipeline/train.py --type target_point --model models/model_07.keras --label-mode adaptive_v1 --simulationconfig=configs/model_07_finetune.py</w:t>
      </w:r>
    </w:p>
    <w:p>
      <w:pPr>
        <w:pStyle w:val="QuoteBlock"/>
      </w:pPr>
      <w:r>
        <w:t>Gerçek veriyle eğitimin nasıl çalıştığı (ve neden sim'deki kadar "saf" etiket olmadığı) external_adapter.py bölümünde anlatıldı: gerçekte hedef nokta direksiyondan geriye doğru üretilir (pseudo-etiket).</w:t>
      </w:r>
    </w:p>
    <w:p>
      <w:pPr>
        <w:pStyle w:val="Heading3"/>
      </w:pPr>
      <w:r>
        <w:rPr/>
        <w:t>Maliyet karşılaştırması (neden endişeye gerek yok)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Çözüm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Süre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Yeniden eğitim?</w:t>
            </w:r>
          </w:p>
        </w:tc>
      </w:tr>
      <w:tr>
        <w:tc>
          <w:tcPr>
            <w:tcW w:type="dxa" w:w="3324"/>
          </w:tcPr>
          <w:p>
            <w:r/>
            <w:r>
              <w:rPr/>
              <w:t>Kalibrasyon / kontrolcü ayarı</w:t>
            </w:r>
          </w:p>
        </w:tc>
        <w:tc>
          <w:tcPr>
            <w:tcW w:type="dxa" w:w="3324"/>
          </w:tcPr>
          <w:p>
            <w:r/>
            <w:r>
              <w:rPr/>
              <w:t>Dakikalar</w:t>
            </w:r>
          </w:p>
        </w:tc>
        <w:tc>
          <w:tcPr>
            <w:tcW w:type="dxa" w:w="3324"/>
          </w:tcPr>
          <w:p>
            <w:r/>
            <w:r>
              <w:rPr/>
              <w:t>Hayır</w:t>
            </w:r>
          </w:p>
        </w:tc>
      </w:tr>
      <w:tr>
        <w:tc>
          <w:tcPr>
            <w:tcW w:type="dxa" w:w="3324"/>
          </w:tcPr>
          <w:p>
            <w:r/>
            <w:r>
              <w:rPr/>
              <w:t>Küçük gerçek veri + fine-tune</w:t>
            </w:r>
          </w:p>
        </w:tc>
        <w:tc>
          <w:tcPr>
            <w:tcW w:type="dxa" w:w="3324"/>
          </w:tcPr>
          <w:p>
            <w:r/>
            <w:r>
              <w:rPr/>
              <w:t>Birkaç saat</w:t>
            </w:r>
          </w:p>
        </w:tc>
        <w:tc>
          <w:tcPr>
            <w:tcW w:type="dxa" w:w="3324"/>
          </w:tcPr>
          <w:p>
            <w:r/>
            <w:r>
              <w:rPr/>
              <w:t>Az (ince ayar)</w:t>
            </w:r>
          </w:p>
        </w:tc>
      </w:tr>
      <w:tr>
        <w:tc>
          <w:tcPr>
            <w:tcW w:type="dxa" w:w="3324"/>
          </w:tcPr>
          <w:p>
            <w:r/>
            <w:r>
              <w:rPr/>
              <w:t>Sıfırdan veri toplama + eğitim</w:t>
            </w:r>
          </w:p>
        </w:tc>
        <w:tc>
          <w:tcPr>
            <w:tcW w:type="dxa" w:w="3324"/>
          </w:tcPr>
          <w:p>
            <w:r/>
            <w:r>
              <w:rPr/>
              <w:t>Günler</w:t>
            </w:r>
          </w:p>
        </w:tc>
        <w:tc>
          <w:tcPr>
            <w:tcW w:type="dxa" w:w="3324"/>
          </w:tcPr>
          <w:p>
            <w:r/>
            <w:r>
              <w:rPr/>
              <w:t>Evet (en son çare)</w:t>
            </w:r>
          </w:p>
        </w:tc>
      </w:tr>
    </w:tbl>
    <w:p/>
    <w:p>
      <w:r>
        <w:rPr/>
        <w:t>Yani: elindeki sim modelleri "boşa gitmez." Kötü sürse bile büyük ihtimalle</w:t>
      </w:r>
      <w:r>
        <w:br/>
      </w:r>
      <w:r>
        <w:rPr/>
        <w:br/>
        <w:t>1–3. adımlarla düzelir; düzelmezse 4. adım (az gerçek veri + fine-tune) neredeyse</w:t>
      </w:r>
      <w:r>
        <w:br/>
      </w:r>
      <w:r>
        <w:rPr/>
        <w:br/>
        <w:t>her zaman yeter. 5. adıma (sıfırdan) çok nadiren gerek kalır.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>Yardımcı dosyalar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target_point/__init__.py</w:t>
      </w:r>
      <w:r>
        <w:rPr/>
        <w:t xml:space="preserve"> — Paketin giriş kapısı. En çok kullanılan</w:t>
      </w:r>
      <w:r>
        <w:br/>
      </w:r>
      <w:r>
        <w:rPr/>
        <w:br/>
        <w:t xml:space="preserve">  sınıf/fonksiyonlara kısa yoldan erişim sağlar; ağır kütüphaneleri (TensorFlow)</w:t>
      </w:r>
      <w:r>
        <w:br/>
      </w:r>
      <w:r>
        <w:rPr/>
        <w:br/>
        <w:t xml:space="preserve">  ancak gerçekten gerekince yükler.</w:t>
      </w:r>
    </w:p>
    <w:p>
      <w:pPr>
        <w:pStyle w:val="ListBullet"/>
        <w:ind w:left="369"/>
      </w:pPr>
      <w:r>
        <w:rPr>
          <w:rFonts w:ascii="Consolas" w:hAnsi="Consolas" w:eastAsia="Consolas"/>
          <w:b/>
          <w:color w:val="505050"/>
          <w:sz w:val="19"/>
        </w:rPr>
        <w:t>tools/</w:t>
      </w:r>
      <w:r>
        <w:rPr/>
        <w:t xml:space="preserve"> — Çeşitli yardımcı betikler.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Sık sorulan: Neden dosyalar </w:t>
      </w:r>
      <w:r>
        <w:rPr>
          <w:rFonts w:ascii="Consolas" w:hAnsi="Consolas" w:eastAsia="Consolas"/>
          <w:color w:val="505050"/>
          <w:sz w:val="19"/>
        </w:rPr>
        <w:t>veritoplama/</w:t>
      </w:r>
      <w:r>
        <w:rPr/>
        <w:t xml:space="preserve">, </w:t>
      </w:r>
      <w:r>
        <w:rPr>
          <w:rFonts w:ascii="Consolas" w:hAnsi="Consolas" w:eastAsia="Consolas"/>
          <w:color w:val="505050"/>
          <w:sz w:val="19"/>
        </w:rPr>
        <w:t>egitim/</w:t>
      </w:r>
      <w:r>
        <w:rPr/>
        <w:t xml:space="preserve">, </w:t>
      </w:r>
      <w:r>
        <w:rPr>
          <w:rFonts w:ascii="Consolas" w:hAnsi="Consolas" w:eastAsia="Consolas"/>
          <w:color w:val="505050"/>
          <w:sz w:val="19"/>
        </w:rPr>
        <w:t>surus/</w:t>
      </w:r>
      <w:r>
        <w:rPr/>
        <w:t xml:space="preserve"> klasörlerine bölünmedi?</w:t>
      </w:r>
    </w:p>
    <w:p>
      <w:r>
        <w:rPr/>
        <w:t xml:space="preserve">Mantıklı bir istek ama teknik olarak sorunlu, çünkü </w:t>
      </w:r>
      <w:r>
        <w:rPr>
          <w:rFonts w:ascii="Consolas" w:hAnsi="Consolas" w:eastAsia="Consolas"/>
          <w:color w:val="505050"/>
          <w:sz w:val="19"/>
        </w:rPr>
        <w:t>target_point/</w:t>
      </w:r>
      <w:r>
        <w:rPr/>
        <w:t xml:space="preserve"> içindeki</w:t>
      </w:r>
      <w:r>
        <w:br/>
      </w:r>
      <w:r>
        <w:rPr/>
        <w:br/>
        <w:t xml:space="preserve">modüllerin çoğu </w:t>
      </w:r>
      <w:r>
        <w:rPr>
          <w:b/>
        </w:rPr>
        <w:t>tek bir aşamaya ait değil.</w:t>
      </w:r>
      <w:r>
        <w:rPr/>
        <w:t xml:space="preserve"> Örnek: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Modül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Veri toplama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Eğitim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Sürüş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model.py</w:t>
            </w:r>
          </w:p>
        </w:tc>
        <w:tc>
          <w:tcPr>
            <w:tcW w:type="dxa" w:w="2493"/>
          </w:tcPr>
          <w:p>
            <w:r/>
            <w:r>
              <w:rPr/>
              <w:t>✓ (rollout)</w:t>
            </w:r>
          </w:p>
        </w:tc>
        <w:tc>
          <w:tcPr>
            <w:tcW w:type="dxa" w:w="2493"/>
          </w:tcPr>
          <w:p>
            <w:r/>
            <w:r>
              <w:rPr/>
              <w:t>✓</w:t>
            </w:r>
          </w:p>
        </w:tc>
        <w:tc>
          <w:tcPr>
            <w:tcW w:type="dxa" w:w="2493"/>
          </w:tcPr>
          <w:p>
            <w:r/>
            <w:r>
              <w:rPr/>
              <w:t>✓ (pilot)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controller.py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/>
              <w:t>✓ (+ değerlendirme)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color w:val="505050"/>
                <w:sz w:val="19"/>
              </w:rPr>
              <w:t>preprocess_image</w:t>
            </w:r>
            <w:r>
              <w:rPr/>
              <w:t xml:space="preserve"> (model.py)</w:t>
            </w:r>
          </w:p>
        </w:tc>
        <w:tc>
          <w:tcPr>
            <w:tcW w:type="dxa" w:w="2493"/>
          </w:tcPr>
          <w:p>
            <w:r/>
            <w:r>
              <w:rPr/>
              <w:t>✓</w:t>
            </w:r>
          </w:p>
        </w:tc>
        <w:tc>
          <w:tcPr>
            <w:tcW w:type="dxa" w:w="2493"/>
          </w:tcPr>
          <w:p>
            <w:r/>
            <w:r>
              <w:rPr/>
              <w:t>✓</w:t>
            </w:r>
          </w:p>
        </w:tc>
        <w:tc>
          <w:tcPr>
            <w:tcW w:type="dxa" w:w="2493"/>
          </w:tcPr>
          <w:p>
            <w:r/>
            <w:r>
              <w:rPr/>
              <w:t>✓</w:t>
            </w:r>
          </w:p>
        </w:tc>
      </w:tr>
    </w:tbl>
    <w:p/>
    <w:p>
      <w:r>
        <w:rPr>
          <w:rFonts w:ascii="Consolas" w:hAnsi="Consolas" w:eastAsia="Consolas"/>
          <w:color w:val="505050"/>
          <w:sz w:val="19"/>
        </w:rPr>
        <w:t>model.py</w:t>
      </w:r>
      <w:r>
        <w:rPr/>
        <w:t>'yi hangi klasöre koyardık? Üçü de kullanıyor. Ayrıca proje genelinde</w:t>
      </w:r>
      <w:r>
        <w:br/>
      </w:r>
      <w:r>
        <w:rPr/>
        <w:br/>
      </w:r>
      <w:r>
        <w:rPr>
          <w:b/>
        </w:rPr>
        <w:t>56 yerde</w:t>
      </w:r>
      <w:r>
        <w:rPr/>
        <w:t xml:space="preserve"> </w:t>
      </w:r>
      <w:r>
        <w:rPr>
          <w:rFonts w:ascii="Consolas" w:hAnsi="Consolas" w:eastAsia="Consolas"/>
          <w:color w:val="505050"/>
          <w:sz w:val="19"/>
        </w:rPr>
        <w:t>from target_point.X import ...</w:t>
      </w:r>
      <w:r>
        <w:rPr/>
        <w:t xml:space="preserve"> şeklinde çağrılıyorlar; klasörleri</w:t>
      </w:r>
      <w:r>
        <w:br/>
      </w:r>
      <w:r>
        <w:rPr/>
        <w:br/>
        <w:t>bölmek bu çağrıların hepsini kırardı. Bu yüzden netliği fiziksel bölmeyle değil,</w:t>
      </w:r>
      <w:r>
        <w:br/>
      </w:r>
      <w:r>
        <w:rPr/>
        <w:br/>
        <w:t>bu rehberle sağlıyoruz.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198"/>
    </w:pPr>
    <w:rPr>
      <w:rFonts w:ascii="Consolas" w:hAnsi="Consolas" w:eastAsia="Consolas"/>
      <w:sz w:val="18"/>
    </w:rPr>
  </w:style>
  <w:style w:type="paragraph" w:customStyle="1" w:styleId="QuoteBlock">
    <w:name w:val="Quote Block"/>
    <w:pPr>
      <w:spacing w:before="80" w:after="80"/>
      <w:ind w:left="340"/>
    </w:pPr>
    <w:rPr>
      <w:rFonts w:ascii="Calibri" w:hAnsi="Calibri" w:eastAsia="Calibri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Pipeline Rehberi - S?f?rdan Anlat?m</dc:title>
  <dc:subject>Otonom ara? AI pipeline rehberi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tr-TR</dc:language>
</cp:coreProperties>
</file>